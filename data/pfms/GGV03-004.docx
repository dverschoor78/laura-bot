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79"/>
        <w:gridCol w:w="2694"/>
      </w:tblGrid>
      <w:tr w:rsidR="00801A22" w:rsidRPr="006617F8" w14:paraId="27CD6747" w14:textId="77777777" w:rsidTr="001C283E">
        <w:tc>
          <w:tcPr>
            <w:tcW w:w="7479" w:type="dxa"/>
            <w:shd w:val="clear" w:color="auto" w:fill="D9E2F3"/>
          </w:tcPr>
          <w:p w14:paraId="4E30E65E" w14:textId="77777777" w:rsidR="00801A22" w:rsidRPr="006617F8" w:rsidRDefault="00000000">
            <w:pPr>
              <w:rPr>
                <w:lang w:val="pt-BR"/>
              </w:rPr>
            </w:pPr>
            <w:proofErr w:type="spellStart"/>
            <w:r w:rsidRPr="006617F8">
              <w:rPr>
                <w:b/>
                <w:sz w:val="26"/>
                <w:lang w:val="pt-BR"/>
              </w:rPr>
              <w:t>DeltaD</w:t>
            </w:r>
            <w:proofErr w:type="spellEnd"/>
            <w:r w:rsidRPr="006617F8">
              <w:rPr>
                <w:b/>
                <w:sz w:val="26"/>
                <w:lang w:val="pt-BR"/>
              </w:rPr>
              <w:t xml:space="preserve"> Engenharia</w:t>
            </w:r>
          </w:p>
          <w:p w14:paraId="45027153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8"/>
                <w:lang w:val="pt-BR"/>
              </w:rPr>
              <w:t>Pedido de Fornecimento de Material</w:t>
            </w:r>
          </w:p>
        </w:tc>
        <w:tc>
          <w:tcPr>
            <w:tcW w:w="2694" w:type="dxa"/>
            <w:shd w:val="clear" w:color="auto" w:fill="D9E2F3"/>
          </w:tcPr>
          <w:p w14:paraId="09C25A71" w14:textId="77777777" w:rsidR="00801A22" w:rsidRPr="006617F8" w:rsidRDefault="00000000">
            <w:pPr>
              <w:jc w:val="right"/>
              <w:rPr>
                <w:lang w:val="pt-BR"/>
              </w:rPr>
            </w:pPr>
            <w:r w:rsidRPr="006617F8">
              <w:rPr>
                <w:b/>
                <w:sz w:val="24"/>
                <w:lang w:val="pt-BR"/>
              </w:rPr>
              <w:t>Nº: GGV03-004</w:t>
            </w:r>
          </w:p>
          <w:p w14:paraId="00145A00" w14:textId="77777777" w:rsidR="00801A22" w:rsidRPr="006617F8" w:rsidRDefault="00000000">
            <w:pPr>
              <w:jc w:val="right"/>
              <w:rPr>
                <w:lang w:val="pt-BR"/>
              </w:rPr>
            </w:pPr>
            <w:r w:rsidRPr="006617F8">
              <w:rPr>
                <w:sz w:val="16"/>
                <w:lang w:val="pt-BR"/>
              </w:rPr>
              <w:t>Carambeí, 25 de junho de 2026.</w:t>
            </w:r>
          </w:p>
        </w:tc>
      </w:tr>
    </w:tbl>
    <w:p w14:paraId="0DFFC7E5" w14:textId="77777777" w:rsidR="00801A22" w:rsidRPr="006617F8" w:rsidRDefault="00801A22">
      <w:pPr>
        <w:rPr>
          <w:lang w:val="pt-BR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8222"/>
      </w:tblGrid>
      <w:tr w:rsidR="00801A22" w14:paraId="41383450" w14:textId="77777777" w:rsidTr="001C283E">
        <w:tc>
          <w:tcPr>
            <w:tcW w:w="10173" w:type="dxa"/>
            <w:gridSpan w:val="2"/>
            <w:shd w:val="clear" w:color="auto" w:fill="1F3864"/>
          </w:tcPr>
          <w:p w14:paraId="28A446AD" w14:textId="77777777" w:rsidR="00801A22" w:rsidRDefault="00000000">
            <w:r>
              <w:rPr>
                <w:b/>
                <w:color w:val="FFFFFF"/>
                <w:sz w:val="18"/>
              </w:rPr>
              <w:t>FORNECEDOR</w:t>
            </w:r>
          </w:p>
        </w:tc>
      </w:tr>
      <w:tr w:rsidR="00801A22" w:rsidRPr="006617F8" w14:paraId="22023207" w14:textId="77777777" w:rsidTr="001C283E">
        <w:tc>
          <w:tcPr>
            <w:tcW w:w="1951" w:type="dxa"/>
            <w:shd w:val="clear" w:color="auto" w:fill="D9D9D9"/>
          </w:tcPr>
          <w:p w14:paraId="243BB642" w14:textId="77777777" w:rsidR="00801A22" w:rsidRDefault="00000000">
            <w:r>
              <w:rPr>
                <w:b/>
                <w:sz w:val="16"/>
              </w:rPr>
              <w:t>RAZÃO SOCIAL / NOME</w:t>
            </w:r>
          </w:p>
        </w:tc>
        <w:tc>
          <w:tcPr>
            <w:tcW w:w="8222" w:type="dxa"/>
          </w:tcPr>
          <w:p w14:paraId="21CBC99C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8"/>
                <w:lang w:val="pt-BR"/>
              </w:rPr>
              <w:t>COSTA FERRO PONTA GROSSA COMERCIAL</w:t>
            </w:r>
          </w:p>
        </w:tc>
      </w:tr>
      <w:tr w:rsidR="00801A22" w14:paraId="6D276CA9" w14:textId="77777777" w:rsidTr="001C283E">
        <w:tc>
          <w:tcPr>
            <w:tcW w:w="1951" w:type="dxa"/>
            <w:shd w:val="clear" w:color="auto" w:fill="D9D9D9"/>
          </w:tcPr>
          <w:p w14:paraId="4945ED8A" w14:textId="77777777" w:rsidR="00801A22" w:rsidRDefault="00000000">
            <w:r>
              <w:rPr>
                <w:b/>
                <w:sz w:val="16"/>
              </w:rPr>
              <w:t>CNPJ/CPF</w:t>
            </w:r>
          </w:p>
        </w:tc>
        <w:tc>
          <w:tcPr>
            <w:tcW w:w="8222" w:type="dxa"/>
          </w:tcPr>
          <w:p w14:paraId="1AB6AD6A" w14:textId="77777777" w:rsidR="00801A22" w:rsidRDefault="00000000">
            <w:r>
              <w:rPr>
                <w:sz w:val="18"/>
              </w:rPr>
              <w:t>77.488.385/0008-89</w:t>
            </w:r>
          </w:p>
        </w:tc>
      </w:tr>
      <w:tr w:rsidR="00801A22" w14:paraId="2A20701C" w14:textId="77777777" w:rsidTr="001C283E">
        <w:tc>
          <w:tcPr>
            <w:tcW w:w="1951" w:type="dxa"/>
            <w:shd w:val="clear" w:color="auto" w:fill="D9D9D9"/>
          </w:tcPr>
          <w:p w14:paraId="1C806F3B" w14:textId="77777777" w:rsidR="00801A22" w:rsidRDefault="00000000">
            <w:r>
              <w:rPr>
                <w:b/>
                <w:sz w:val="16"/>
              </w:rPr>
              <w:t>I.E.</w:t>
            </w:r>
          </w:p>
        </w:tc>
        <w:tc>
          <w:tcPr>
            <w:tcW w:w="8222" w:type="dxa"/>
          </w:tcPr>
          <w:p w14:paraId="0637EA34" w14:textId="77777777" w:rsidR="00801A22" w:rsidRDefault="00000000">
            <w:r>
              <w:rPr>
                <w:sz w:val="18"/>
              </w:rPr>
              <w:t>ISENTO</w:t>
            </w:r>
          </w:p>
        </w:tc>
      </w:tr>
      <w:tr w:rsidR="00801A22" w14:paraId="76E3316F" w14:textId="77777777" w:rsidTr="001C283E">
        <w:tc>
          <w:tcPr>
            <w:tcW w:w="1951" w:type="dxa"/>
            <w:shd w:val="clear" w:color="auto" w:fill="D9D9D9"/>
          </w:tcPr>
          <w:p w14:paraId="3979A3E2" w14:textId="77777777" w:rsidR="00801A22" w:rsidRDefault="00000000">
            <w:r>
              <w:rPr>
                <w:b/>
                <w:sz w:val="16"/>
              </w:rPr>
              <w:t>CIDADE / UF / CEP</w:t>
            </w:r>
          </w:p>
        </w:tc>
        <w:tc>
          <w:tcPr>
            <w:tcW w:w="8222" w:type="dxa"/>
          </w:tcPr>
          <w:p w14:paraId="0A90FA68" w14:textId="77777777" w:rsidR="00801A22" w:rsidRDefault="00000000">
            <w:r>
              <w:rPr>
                <w:sz w:val="18"/>
              </w:rPr>
              <w:t>Ponta Grossa / 84.061-000</w:t>
            </w:r>
          </w:p>
        </w:tc>
      </w:tr>
      <w:tr w:rsidR="00801A22" w14:paraId="7590CFA5" w14:textId="77777777" w:rsidTr="001C283E">
        <w:tc>
          <w:tcPr>
            <w:tcW w:w="1951" w:type="dxa"/>
            <w:shd w:val="clear" w:color="auto" w:fill="D9D9D9"/>
          </w:tcPr>
          <w:p w14:paraId="04EC5E5F" w14:textId="77777777" w:rsidR="00801A22" w:rsidRDefault="00000000">
            <w:r>
              <w:rPr>
                <w:b/>
                <w:sz w:val="16"/>
              </w:rPr>
              <w:t>E-MAIL</w:t>
            </w:r>
          </w:p>
        </w:tc>
        <w:tc>
          <w:tcPr>
            <w:tcW w:w="8222" w:type="dxa"/>
          </w:tcPr>
          <w:p w14:paraId="7AED1D7A" w14:textId="77777777" w:rsidR="00801A22" w:rsidRDefault="00000000">
            <w:r>
              <w:rPr>
                <w:sz w:val="18"/>
              </w:rPr>
              <w:t>roberto@costaferro.com.br</w:t>
            </w:r>
          </w:p>
        </w:tc>
      </w:tr>
      <w:tr w:rsidR="00801A22" w14:paraId="493FE1CD" w14:textId="77777777" w:rsidTr="001C283E">
        <w:tc>
          <w:tcPr>
            <w:tcW w:w="1951" w:type="dxa"/>
            <w:shd w:val="clear" w:color="auto" w:fill="D9D9D9"/>
          </w:tcPr>
          <w:p w14:paraId="4F7AF6BC" w14:textId="77777777" w:rsidR="00801A22" w:rsidRDefault="00000000">
            <w:r>
              <w:rPr>
                <w:b/>
                <w:sz w:val="16"/>
              </w:rPr>
              <w:t>WHATSAPP</w:t>
            </w:r>
          </w:p>
        </w:tc>
        <w:tc>
          <w:tcPr>
            <w:tcW w:w="8222" w:type="dxa"/>
          </w:tcPr>
          <w:p w14:paraId="3B5865A3" w14:textId="77777777" w:rsidR="00801A22" w:rsidRDefault="00000000">
            <w:r>
              <w:rPr>
                <w:sz w:val="18"/>
              </w:rPr>
              <w:t>(42) 99127-4805</w:t>
            </w:r>
          </w:p>
        </w:tc>
      </w:tr>
      <w:tr w:rsidR="00801A22" w14:paraId="0638F7A8" w14:textId="77777777" w:rsidTr="001C283E">
        <w:tc>
          <w:tcPr>
            <w:tcW w:w="1951" w:type="dxa"/>
            <w:shd w:val="clear" w:color="auto" w:fill="D9D9D9"/>
          </w:tcPr>
          <w:p w14:paraId="32C6492B" w14:textId="77777777" w:rsidR="00801A22" w:rsidRDefault="00000000">
            <w:r>
              <w:rPr>
                <w:b/>
                <w:sz w:val="16"/>
              </w:rPr>
              <w:t>CHAVE PIX</w:t>
            </w:r>
          </w:p>
        </w:tc>
        <w:tc>
          <w:tcPr>
            <w:tcW w:w="8222" w:type="dxa"/>
          </w:tcPr>
          <w:p w14:paraId="7BF1CC56" w14:textId="77777777" w:rsidR="00801A22" w:rsidRDefault="00000000">
            <w:r>
              <w:rPr>
                <w:sz w:val="18"/>
              </w:rPr>
              <w:t>04544017000160</w:t>
            </w:r>
          </w:p>
        </w:tc>
      </w:tr>
    </w:tbl>
    <w:p w14:paraId="5281979C" w14:textId="77777777" w:rsidR="00801A22" w:rsidRDefault="00801A22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5202"/>
      </w:tblGrid>
      <w:tr w:rsidR="00801A22" w14:paraId="77171DA0" w14:textId="77777777" w:rsidTr="001C283E">
        <w:tc>
          <w:tcPr>
            <w:tcW w:w="10188" w:type="dxa"/>
            <w:gridSpan w:val="2"/>
            <w:shd w:val="clear" w:color="auto" w:fill="1F3864"/>
          </w:tcPr>
          <w:p w14:paraId="50A2229F" w14:textId="77777777" w:rsidR="00801A22" w:rsidRDefault="00000000">
            <w:r>
              <w:rPr>
                <w:b/>
                <w:color w:val="FFFFFF"/>
                <w:sz w:val="18"/>
              </w:rPr>
              <w:t>EMPREENDIMENTO</w:t>
            </w:r>
          </w:p>
        </w:tc>
      </w:tr>
      <w:tr w:rsidR="00801A22" w:rsidRPr="006617F8" w14:paraId="6D22CD38" w14:textId="77777777" w:rsidTr="001C283E">
        <w:tc>
          <w:tcPr>
            <w:tcW w:w="4986" w:type="dxa"/>
            <w:shd w:val="clear" w:color="auto" w:fill="D9D9D9"/>
          </w:tcPr>
          <w:p w14:paraId="4CD88A98" w14:textId="77777777" w:rsidR="00801A22" w:rsidRDefault="00000000">
            <w:r>
              <w:rPr>
                <w:b/>
                <w:sz w:val="16"/>
              </w:rPr>
              <w:t>GGV03</w:t>
            </w:r>
          </w:p>
        </w:tc>
        <w:tc>
          <w:tcPr>
            <w:tcW w:w="5202" w:type="dxa"/>
          </w:tcPr>
          <w:p w14:paraId="2A49D2A5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8"/>
                <w:lang w:val="pt-BR"/>
              </w:rPr>
              <w:t>GGV03 — Matrícula 39.339, Quadra 05 Lote 08, JD das Nações, Carambeí-PR</w:t>
            </w:r>
          </w:p>
        </w:tc>
      </w:tr>
    </w:tbl>
    <w:p w14:paraId="6B27CFE8" w14:textId="77777777" w:rsidR="00801A22" w:rsidRPr="006617F8" w:rsidRDefault="00801A22">
      <w:pPr>
        <w:rPr>
          <w:lang w:val="pt-BR"/>
        </w:rPr>
      </w:pPr>
    </w:p>
    <w:tbl>
      <w:tblPr>
        <w:tblStyle w:val="Tabelacomgrade"/>
        <w:tblW w:w="10208" w:type="dxa"/>
        <w:tblLayout w:type="fixed"/>
        <w:tblLook w:val="04A0" w:firstRow="1" w:lastRow="0" w:firstColumn="1" w:lastColumn="0" w:noHBand="0" w:noVBand="1"/>
      </w:tblPr>
      <w:tblGrid>
        <w:gridCol w:w="675"/>
        <w:gridCol w:w="5670"/>
        <w:gridCol w:w="851"/>
        <w:gridCol w:w="850"/>
        <w:gridCol w:w="851"/>
        <w:gridCol w:w="1311"/>
      </w:tblGrid>
      <w:tr w:rsidR="00801A22" w14:paraId="081973A5" w14:textId="77777777" w:rsidTr="001C283E">
        <w:tc>
          <w:tcPr>
            <w:tcW w:w="10208" w:type="dxa"/>
            <w:gridSpan w:val="6"/>
            <w:shd w:val="clear" w:color="auto" w:fill="1F3864"/>
          </w:tcPr>
          <w:p w14:paraId="715FED24" w14:textId="77777777" w:rsidR="00801A22" w:rsidRDefault="00000000">
            <w:r>
              <w:rPr>
                <w:b/>
                <w:color w:val="FFFFFF"/>
                <w:sz w:val="18"/>
              </w:rPr>
              <w:t>MATERIAIS</w:t>
            </w:r>
          </w:p>
        </w:tc>
      </w:tr>
      <w:tr w:rsidR="00801A22" w14:paraId="57F5677B" w14:textId="77777777" w:rsidTr="006F3C6B">
        <w:tc>
          <w:tcPr>
            <w:tcW w:w="675" w:type="dxa"/>
            <w:shd w:val="clear" w:color="auto" w:fill="D9D9D9"/>
          </w:tcPr>
          <w:p w14:paraId="53763444" w14:textId="77777777" w:rsidR="00801A22" w:rsidRDefault="00000000"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5670" w:type="dxa"/>
            <w:shd w:val="clear" w:color="auto" w:fill="D9D9D9"/>
          </w:tcPr>
          <w:p w14:paraId="78BFFECC" w14:textId="77777777" w:rsidR="00801A22" w:rsidRDefault="00000000"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851" w:type="dxa"/>
            <w:shd w:val="clear" w:color="auto" w:fill="D9D9D9"/>
          </w:tcPr>
          <w:p w14:paraId="789EE01A" w14:textId="77777777" w:rsidR="00801A22" w:rsidRDefault="00000000">
            <w:pPr>
              <w:jc w:val="center"/>
            </w:pPr>
            <w:r>
              <w:rPr>
                <w:b/>
                <w:sz w:val="16"/>
              </w:rPr>
              <w:t>UND</w:t>
            </w:r>
          </w:p>
        </w:tc>
        <w:tc>
          <w:tcPr>
            <w:tcW w:w="850" w:type="dxa"/>
            <w:shd w:val="clear" w:color="auto" w:fill="D9D9D9"/>
          </w:tcPr>
          <w:p w14:paraId="0208395D" w14:textId="77777777" w:rsidR="00801A22" w:rsidRDefault="00000000">
            <w:pPr>
              <w:jc w:val="center"/>
            </w:pPr>
            <w:r>
              <w:rPr>
                <w:b/>
                <w:sz w:val="16"/>
              </w:rPr>
              <w:t>QTDE</w:t>
            </w:r>
          </w:p>
        </w:tc>
        <w:tc>
          <w:tcPr>
            <w:tcW w:w="851" w:type="dxa"/>
            <w:shd w:val="clear" w:color="auto" w:fill="D9D9D9"/>
          </w:tcPr>
          <w:p w14:paraId="108D5844" w14:textId="77777777" w:rsidR="00801A22" w:rsidRDefault="00000000">
            <w:pPr>
              <w:jc w:val="center"/>
            </w:pPr>
            <w:r>
              <w:rPr>
                <w:b/>
                <w:sz w:val="16"/>
              </w:rPr>
              <w:t>R$ UNIT</w:t>
            </w:r>
          </w:p>
        </w:tc>
        <w:tc>
          <w:tcPr>
            <w:tcW w:w="1311" w:type="dxa"/>
            <w:shd w:val="clear" w:color="auto" w:fill="D9D9D9"/>
          </w:tcPr>
          <w:p w14:paraId="197FD404" w14:textId="77777777" w:rsidR="00801A22" w:rsidRDefault="00000000">
            <w:pPr>
              <w:jc w:val="center"/>
            </w:pPr>
            <w:r>
              <w:rPr>
                <w:b/>
                <w:sz w:val="16"/>
              </w:rPr>
              <w:t>R$ TOTAL</w:t>
            </w:r>
          </w:p>
        </w:tc>
      </w:tr>
      <w:tr w:rsidR="00801A22" w14:paraId="0546174E" w14:textId="77777777" w:rsidTr="006F3C6B">
        <w:tc>
          <w:tcPr>
            <w:tcW w:w="675" w:type="dxa"/>
          </w:tcPr>
          <w:p w14:paraId="7C8FC534" w14:textId="77777777" w:rsidR="00801A22" w:rsidRDefault="00000000">
            <w:pPr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5670" w:type="dxa"/>
          </w:tcPr>
          <w:p w14:paraId="328D4ED5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8"/>
                <w:lang w:val="pt-BR"/>
              </w:rPr>
              <w:t>1. Mal 07x17-08.0x4.2-25 IND c/ 6M (94,0 UN) — R$ 6.292,93</w:t>
            </w:r>
          </w:p>
        </w:tc>
        <w:tc>
          <w:tcPr>
            <w:tcW w:w="851" w:type="dxa"/>
          </w:tcPr>
          <w:p w14:paraId="72160D6E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850" w:type="dxa"/>
          </w:tcPr>
          <w:p w14:paraId="530E1CD0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851" w:type="dxa"/>
          </w:tcPr>
          <w:p w14:paraId="5F74281C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11" w:type="dxa"/>
          </w:tcPr>
          <w:p w14:paraId="06339E21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801A22" w14:paraId="0B066864" w14:textId="77777777" w:rsidTr="006F3C6B">
        <w:tc>
          <w:tcPr>
            <w:tcW w:w="675" w:type="dxa"/>
          </w:tcPr>
          <w:p w14:paraId="6CF8D177" w14:textId="77777777" w:rsidR="00801A22" w:rsidRDefault="00000000">
            <w:pPr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5670" w:type="dxa"/>
          </w:tcPr>
          <w:p w14:paraId="2088C309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8"/>
                <w:lang w:val="pt-BR"/>
              </w:rPr>
              <w:t>2. Vergalhão CA50 06.30MM (1/4) REV c/ 12M (14,0 BR) — R$ 228,26</w:t>
            </w:r>
          </w:p>
        </w:tc>
        <w:tc>
          <w:tcPr>
            <w:tcW w:w="851" w:type="dxa"/>
          </w:tcPr>
          <w:p w14:paraId="39AEED09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850" w:type="dxa"/>
          </w:tcPr>
          <w:p w14:paraId="06C85807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851" w:type="dxa"/>
          </w:tcPr>
          <w:p w14:paraId="4EE5AB48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11" w:type="dxa"/>
          </w:tcPr>
          <w:p w14:paraId="5BE8BF79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801A22" w14:paraId="528D5E4C" w14:textId="77777777" w:rsidTr="006F3C6B">
        <w:tc>
          <w:tcPr>
            <w:tcW w:w="675" w:type="dxa"/>
          </w:tcPr>
          <w:p w14:paraId="0FDF793B" w14:textId="77777777" w:rsidR="00801A22" w:rsidRDefault="00000000">
            <w:pPr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5670" w:type="dxa"/>
          </w:tcPr>
          <w:p w14:paraId="0B3A890E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8"/>
                <w:lang w:val="pt-BR"/>
              </w:rPr>
              <w:t>3. Prego 17 x 27 IND. Padrão Industrial (20,0 KG) — R$ 169,87</w:t>
            </w:r>
          </w:p>
        </w:tc>
        <w:tc>
          <w:tcPr>
            <w:tcW w:w="851" w:type="dxa"/>
          </w:tcPr>
          <w:p w14:paraId="5FA88F89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850" w:type="dxa"/>
          </w:tcPr>
          <w:p w14:paraId="60977679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851" w:type="dxa"/>
          </w:tcPr>
          <w:p w14:paraId="2DA8FBE4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11" w:type="dxa"/>
          </w:tcPr>
          <w:p w14:paraId="46D41DF0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801A22" w14:paraId="174E399A" w14:textId="77777777" w:rsidTr="006F3C6B">
        <w:tc>
          <w:tcPr>
            <w:tcW w:w="675" w:type="dxa"/>
          </w:tcPr>
          <w:p w14:paraId="146768D9" w14:textId="77777777" w:rsidR="00801A22" w:rsidRDefault="00000000">
            <w:pPr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5670" w:type="dxa"/>
          </w:tcPr>
          <w:p w14:paraId="5E2DFB23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8"/>
                <w:lang w:val="pt-BR"/>
              </w:rPr>
              <w:t>4. Arame Recozido 1,25MM (N.18) IND Rolo 1KG (10,0 KG) — R$ 84,55</w:t>
            </w:r>
          </w:p>
        </w:tc>
        <w:tc>
          <w:tcPr>
            <w:tcW w:w="851" w:type="dxa"/>
          </w:tcPr>
          <w:p w14:paraId="2508514C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850" w:type="dxa"/>
          </w:tcPr>
          <w:p w14:paraId="4B239372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851" w:type="dxa"/>
          </w:tcPr>
          <w:p w14:paraId="2EDC5727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11" w:type="dxa"/>
          </w:tcPr>
          <w:p w14:paraId="56084BBB" w14:textId="77777777" w:rsidR="00801A2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801A22" w14:paraId="14A8AE10" w14:textId="77777777" w:rsidTr="001C283E">
        <w:tc>
          <w:tcPr>
            <w:tcW w:w="8897" w:type="dxa"/>
            <w:gridSpan w:val="5"/>
            <w:shd w:val="clear" w:color="auto" w:fill="D9D9D9"/>
          </w:tcPr>
          <w:p w14:paraId="2F04754E" w14:textId="77777777" w:rsidR="00801A22" w:rsidRDefault="00000000">
            <w:pPr>
              <w:jc w:val="right"/>
            </w:pPr>
            <w:r>
              <w:rPr>
                <w:b/>
                <w:sz w:val="18"/>
              </w:rPr>
              <w:t>TOTAL DO PEDIDO:</w:t>
            </w:r>
          </w:p>
        </w:tc>
        <w:tc>
          <w:tcPr>
            <w:tcW w:w="1311" w:type="dxa"/>
            <w:shd w:val="clear" w:color="auto" w:fill="D9D9D9"/>
          </w:tcPr>
          <w:p w14:paraId="5914F931" w14:textId="77777777" w:rsidR="00801A22" w:rsidRDefault="00000000">
            <w:pPr>
              <w:jc w:val="right"/>
            </w:pPr>
            <w:r>
              <w:rPr>
                <w:b/>
                <w:sz w:val="18"/>
              </w:rPr>
              <w:t xml:space="preserve"> R$ 6.775,61</w:t>
            </w:r>
          </w:p>
        </w:tc>
      </w:tr>
    </w:tbl>
    <w:p w14:paraId="262A4673" w14:textId="77777777" w:rsidR="00801A22" w:rsidRDefault="00801A22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5369"/>
      </w:tblGrid>
      <w:tr w:rsidR="00801A22" w:rsidRPr="006617F8" w14:paraId="07939AAA" w14:textId="77777777" w:rsidTr="001C283E">
        <w:tc>
          <w:tcPr>
            <w:tcW w:w="4819" w:type="dxa"/>
            <w:shd w:val="clear" w:color="auto" w:fill="D9D9D9"/>
          </w:tcPr>
          <w:p w14:paraId="3EDD6AD1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b/>
                <w:sz w:val="16"/>
                <w:lang w:val="pt-BR"/>
              </w:rPr>
              <w:t>PRAZO PARA ENTREGA E CONDIÇÕES DE PAGAMENTO</w:t>
            </w:r>
          </w:p>
          <w:p w14:paraId="4F57A0E0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b/>
                <w:sz w:val="16"/>
                <w:lang w:val="pt-BR"/>
              </w:rPr>
              <w:t xml:space="preserve">DATA DE ENTREGA: </w:t>
            </w:r>
            <w:r w:rsidRPr="006617F8">
              <w:rPr>
                <w:sz w:val="18"/>
                <w:lang w:val="pt-BR"/>
              </w:rPr>
              <w:t xml:space="preserve"> Não especificado no documento</w:t>
            </w:r>
          </w:p>
          <w:p w14:paraId="6FC3A01E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b/>
                <w:sz w:val="16"/>
                <w:lang w:val="pt-BR"/>
              </w:rPr>
              <w:t xml:space="preserve">CONDIÇÕES DE PAGAMENTO: </w:t>
            </w:r>
            <w:r w:rsidRPr="006617F8">
              <w:rPr>
                <w:sz w:val="18"/>
                <w:lang w:val="pt-BR"/>
              </w:rPr>
              <w:t>PIX à vista</w:t>
            </w:r>
          </w:p>
          <w:p w14:paraId="3EE28A92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b/>
                <w:sz w:val="16"/>
                <w:lang w:val="pt-BR"/>
              </w:rPr>
              <w:t xml:space="preserve">CHAVE PIX: </w:t>
            </w:r>
            <w:r w:rsidRPr="006617F8">
              <w:rPr>
                <w:sz w:val="18"/>
                <w:lang w:val="pt-BR"/>
              </w:rPr>
              <w:t>04544017000160</w:t>
            </w:r>
          </w:p>
          <w:p w14:paraId="13EADDA1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4"/>
                <w:lang w:val="pt-BR"/>
              </w:rPr>
              <w:t>FAVOR TIRAR FOTOS DO MATERIAL DESCARREGADO E ENVIAR POR WHATSAPP PARA DENNIS – (42) 99127-1255</w:t>
            </w:r>
          </w:p>
        </w:tc>
        <w:tc>
          <w:tcPr>
            <w:tcW w:w="5369" w:type="dxa"/>
            <w:shd w:val="clear" w:color="auto" w:fill="EBF3F0"/>
          </w:tcPr>
          <w:p w14:paraId="3445341E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b/>
                <w:sz w:val="16"/>
                <w:lang w:val="pt-BR"/>
              </w:rPr>
              <w:t>DADOS PARA FATURA</w:t>
            </w:r>
          </w:p>
          <w:p w14:paraId="5DED3970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b/>
                <w:sz w:val="18"/>
                <w:lang w:val="pt-BR"/>
              </w:rPr>
              <w:t>Verschoor Investimentos Imobiliários Ltda</w:t>
            </w:r>
          </w:p>
          <w:p w14:paraId="70C17605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8"/>
                <w:lang w:val="pt-BR"/>
              </w:rPr>
              <w:t>CNPJ: 58.358.802/0001-58</w:t>
            </w:r>
          </w:p>
          <w:p w14:paraId="48D99314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6"/>
                <w:lang w:val="pt-BR"/>
              </w:rPr>
              <w:t>Av. dos Pioneiros, 1380 – Centro – Carambeí/PR – CEP 84.145-000</w:t>
            </w:r>
          </w:p>
          <w:p w14:paraId="5DEC4A71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6"/>
                <w:lang w:val="pt-BR"/>
              </w:rPr>
              <w:t>dennis@deltad.com.br</w:t>
            </w:r>
          </w:p>
          <w:p w14:paraId="4CF0CBA2" w14:textId="77777777" w:rsidR="00801A22" w:rsidRPr="006617F8" w:rsidRDefault="00801A22">
            <w:pPr>
              <w:rPr>
                <w:lang w:val="pt-BR"/>
              </w:rPr>
            </w:pPr>
          </w:p>
          <w:p w14:paraId="4CC0E5FC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b/>
                <w:sz w:val="16"/>
                <w:lang w:val="pt-BR"/>
              </w:rPr>
              <w:t>DADOS PARA ENTREGA</w:t>
            </w:r>
          </w:p>
          <w:p w14:paraId="1F43D01D" w14:textId="77777777" w:rsidR="00801A22" w:rsidRPr="006617F8" w:rsidRDefault="00000000">
            <w:pPr>
              <w:rPr>
                <w:lang w:val="pt-BR"/>
              </w:rPr>
            </w:pPr>
            <w:r w:rsidRPr="006617F8">
              <w:rPr>
                <w:sz w:val="18"/>
                <w:lang w:val="pt-BR"/>
              </w:rPr>
              <w:t>Rua Índia em frente ao nº139, Loteamento JD das Nações - Carambeí-PR CEP 84.145-000</w:t>
            </w:r>
          </w:p>
        </w:tc>
      </w:tr>
    </w:tbl>
    <w:p w14:paraId="4BEC3C25" w14:textId="77777777" w:rsidR="005E4EC4" w:rsidRPr="006617F8" w:rsidRDefault="005E4EC4">
      <w:pPr>
        <w:rPr>
          <w:lang w:val="pt-BR"/>
        </w:rPr>
      </w:pPr>
    </w:p>
    <w:sectPr w:rsidR="005E4EC4" w:rsidRPr="006617F8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334921">
    <w:abstractNumId w:val="8"/>
  </w:num>
  <w:num w:numId="2" w16cid:durableId="1919557721">
    <w:abstractNumId w:val="6"/>
  </w:num>
  <w:num w:numId="3" w16cid:durableId="1457136979">
    <w:abstractNumId w:val="5"/>
  </w:num>
  <w:num w:numId="4" w16cid:durableId="1419791716">
    <w:abstractNumId w:val="4"/>
  </w:num>
  <w:num w:numId="5" w16cid:durableId="230041951">
    <w:abstractNumId w:val="7"/>
  </w:num>
  <w:num w:numId="6" w16cid:durableId="643506543">
    <w:abstractNumId w:val="3"/>
  </w:num>
  <w:num w:numId="7" w16cid:durableId="569199783">
    <w:abstractNumId w:val="2"/>
  </w:num>
  <w:num w:numId="8" w16cid:durableId="871919740">
    <w:abstractNumId w:val="1"/>
  </w:num>
  <w:num w:numId="9" w16cid:durableId="181548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83E"/>
    <w:rsid w:val="0029639D"/>
    <w:rsid w:val="00326F90"/>
    <w:rsid w:val="00463B07"/>
    <w:rsid w:val="004F6D16"/>
    <w:rsid w:val="005E4EC4"/>
    <w:rsid w:val="006617F8"/>
    <w:rsid w:val="006F3C6B"/>
    <w:rsid w:val="00801A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C4F8BE70-A188-4976-8CEF-79C492C5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203</Words>
  <Characters>1143</Characters>
  <Application>Microsoft Office Word</Application>
  <DocSecurity>0</DocSecurity>
  <Lines>87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Dennis Verschoor</cp:lastModifiedBy>
  <cp:revision>5</cp:revision>
  <dcterms:created xsi:type="dcterms:W3CDTF">2013-12-23T23:15:00Z</dcterms:created>
  <dcterms:modified xsi:type="dcterms:W3CDTF">2026-06-25T20:43:00Z</dcterms:modified>
  <cp:category/>
</cp:coreProperties>
</file>