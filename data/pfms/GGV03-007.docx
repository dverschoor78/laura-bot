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6236"/>
        <w:gridCol w:w="3402"/>
      </w:tblGrid>
      <w:tr w:rsidR="00925142" w:rsidRPr="006E00ED" w14:paraId="2F5DCA10" w14:textId="77777777">
        <w:tc>
          <w:tcPr>
            <w:tcW w:w="6236" w:type="dxa"/>
            <w:shd w:val="clear" w:color="auto" w:fill="D9E2F3"/>
          </w:tcPr>
          <w:p w14:paraId="04CC95B4" w14:textId="77777777" w:rsidR="00925142" w:rsidRPr="006E00ED" w:rsidRDefault="00000000">
            <w:pPr>
              <w:rPr>
                <w:lang w:val="pt-BR"/>
              </w:rPr>
            </w:pPr>
            <w:proofErr w:type="spellStart"/>
            <w:r w:rsidRPr="006E00ED">
              <w:rPr>
                <w:b/>
                <w:sz w:val="26"/>
                <w:lang w:val="pt-BR"/>
              </w:rPr>
              <w:t>DeltaD</w:t>
            </w:r>
            <w:proofErr w:type="spellEnd"/>
            <w:r w:rsidRPr="006E00ED">
              <w:rPr>
                <w:b/>
                <w:sz w:val="26"/>
                <w:lang w:val="pt-BR"/>
              </w:rPr>
              <w:t xml:space="preserve"> Engenharia</w:t>
            </w:r>
          </w:p>
          <w:p w14:paraId="3797D13D" w14:textId="77777777" w:rsidR="00925142" w:rsidRPr="006E00ED" w:rsidRDefault="00000000">
            <w:pPr>
              <w:rPr>
                <w:lang w:val="pt-BR"/>
              </w:rPr>
            </w:pPr>
            <w:r w:rsidRPr="006E00ED">
              <w:rPr>
                <w:sz w:val="18"/>
                <w:lang w:val="pt-BR"/>
              </w:rPr>
              <w:t>Pedido de Fornecimento de Material</w:t>
            </w:r>
          </w:p>
        </w:tc>
        <w:tc>
          <w:tcPr>
            <w:tcW w:w="3402" w:type="dxa"/>
            <w:shd w:val="clear" w:color="auto" w:fill="D9E2F3"/>
          </w:tcPr>
          <w:p w14:paraId="5642E980" w14:textId="77777777" w:rsidR="00925142" w:rsidRPr="006E00ED" w:rsidRDefault="00000000">
            <w:pPr>
              <w:jc w:val="right"/>
              <w:rPr>
                <w:lang w:val="pt-BR"/>
              </w:rPr>
            </w:pPr>
            <w:r w:rsidRPr="006E00ED">
              <w:rPr>
                <w:b/>
                <w:sz w:val="24"/>
                <w:lang w:val="pt-BR"/>
              </w:rPr>
              <w:t>Nº: GGV03-007</w:t>
            </w:r>
          </w:p>
          <w:p w14:paraId="6004B342" w14:textId="77777777" w:rsidR="00925142" w:rsidRPr="006E00ED" w:rsidRDefault="00000000">
            <w:pPr>
              <w:jc w:val="right"/>
              <w:rPr>
                <w:lang w:val="pt-BR"/>
              </w:rPr>
            </w:pPr>
            <w:r w:rsidRPr="006E00ED">
              <w:rPr>
                <w:sz w:val="16"/>
                <w:lang w:val="pt-BR"/>
              </w:rPr>
              <w:t>Carambeí, 25 de junho de 2026.</w:t>
            </w:r>
          </w:p>
        </w:tc>
      </w:tr>
    </w:tbl>
    <w:p w14:paraId="3C1D8E8C" w14:textId="77777777" w:rsidR="00925142" w:rsidRPr="006E00ED" w:rsidRDefault="00925142">
      <w:pPr>
        <w:rPr>
          <w:lang w:val="pt-BR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925142" w14:paraId="6FE649E0" w14:textId="77777777">
        <w:tc>
          <w:tcPr>
            <w:tcW w:w="9972" w:type="dxa"/>
            <w:gridSpan w:val="2"/>
            <w:shd w:val="clear" w:color="auto" w:fill="1F3864"/>
          </w:tcPr>
          <w:p w14:paraId="54F25651" w14:textId="77777777" w:rsidR="00925142" w:rsidRDefault="00000000">
            <w:r>
              <w:rPr>
                <w:b/>
                <w:color w:val="FFFFFF"/>
                <w:sz w:val="18"/>
              </w:rPr>
              <w:t>FORNECEDOR</w:t>
            </w:r>
          </w:p>
        </w:tc>
      </w:tr>
      <w:tr w:rsidR="00925142" w14:paraId="70297B69" w14:textId="77777777">
        <w:tc>
          <w:tcPr>
            <w:tcW w:w="4986" w:type="dxa"/>
            <w:shd w:val="clear" w:color="auto" w:fill="D9D9D9"/>
          </w:tcPr>
          <w:p w14:paraId="70ACF827" w14:textId="77777777" w:rsidR="00925142" w:rsidRDefault="00000000">
            <w:r>
              <w:rPr>
                <w:b/>
                <w:sz w:val="16"/>
              </w:rPr>
              <w:t>RAZÃO SOCIAL / NOME</w:t>
            </w:r>
          </w:p>
        </w:tc>
        <w:tc>
          <w:tcPr>
            <w:tcW w:w="4986" w:type="dxa"/>
          </w:tcPr>
          <w:p w14:paraId="36B8F205" w14:textId="77777777" w:rsidR="00925142" w:rsidRDefault="00000000">
            <w:r>
              <w:rPr>
                <w:sz w:val="18"/>
              </w:rPr>
              <w:t>VERSCHOOR INVESTIMENTOS IMOBILIÁRIOS LTDA</w:t>
            </w:r>
          </w:p>
        </w:tc>
      </w:tr>
      <w:tr w:rsidR="00925142" w14:paraId="6E859794" w14:textId="77777777">
        <w:tc>
          <w:tcPr>
            <w:tcW w:w="4986" w:type="dxa"/>
            <w:shd w:val="clear" w:color="auto" w:fill="D9D9D9"/>
          </w:tcPr>
          <w:p w14:paraId="027063EF" w14:textId="77777777" w:rsidR="00925142" w:rsidRDefault="00000000">
            <w:r>
              <w:rPr>
                <w:b/>
                <w:sz w:val="16"/>
              </w:rPr>
              <w:t>CNPJ/CPF</w:t>
            </w:r>
          </w:p>
        </w:tc>
        <w:tc>
          <w:tcPr>
            <w:tcW w:w="4986" w:type="dxa"/>
          </w:tcPr>
          <w:p w14:paraId="2CB673CF" w14:textId="77777777" w:rsidR="00925142" w:rsidRDefault="00000000">
            <w:r>
              <w:rPr>
                <w:sz w:val="18"/>
              </w:rPr>
              <w:t>58.358.802/0001-58</w:t>
            </w:r>
          </w:p>
        </w:tc>
      </w:tr>
      <w:tr w:rsidR="00925142" w14:paraId="7CA7CF17" w14:textId="77777777">
        <w:tc>
          <w:tcPr>
            <w:tcW w:w="4986" w:type="dxa"/>
            <w:shd w:val="clear" w:color="auto" w:fill="D9D9D9"/>
          </w:tcPr>
          <w:p w14:paraId="1614EF45" w14:textId="77777777" w:rsidR="00925142" w:rsidRDefault="00000000">
            <w:r>
              <w:rPr>
                <w:b/>
                <w:sz w:val="16"/>
              </w:rPr>
              <w:t>I.E.</w:t>
            </w:r>
          </w:p>
        </w:tc>
        <w:tc>
          <w:tcPr>
            <w:tcW w:w="4986" w:type="dxa"/>
          </w:tcPr>
          <w:p w14:paraId="3C2BF020" w14:textId="77777777" w:rsidR="00925142" w:rsidRDefault="00000000">
            <w:r>
              <w:rPr>
                <w:sz w:val="18"/>
              </w:rPr>
              <w:t>ISENTO</w:t>
            </w:r>
          </w:p>
        </w:tc>
      </w:tr>
      <w:tr w:rsidR="00925142" w14:paraId="50FA9D8F" w14:textId="77777777">
        <w:tc>
          <w:tcPr>
            <w:tcW w:w="4986" w:type="dxa"/>
            <w:shd w:val="clear" w:color="auto" w:fill="D9D9D9"/>
          </w:tcPr>
          <w:p w14:paraId="4CC0B2E5" w14:textId="77777777" w:rsidR="00925142" w:rsidRDefault="00000000">
            <w:r>
              <w:rPr>
                <w:b/>
                <w:sz w:val="16"/>
              </w:rPr>
              <w:t>E-MAIL</w:t>
            </w:r>
          </w:p>
        </w:tc>
        <w:tc>
          <w:tcPr>
            <w:tcW w:w="4986" w:type="dxa"/>
          </w:tcPr>
          <w:p w14:paraId="179BD9AE" w14:textId="77777777" w:rsidR="00925142" w:rsidRDefault="00000000">
            <w:r>
              <w:rPr>
                <w:sz w:val="18"/>
              </w:rPr>
              <w:t>dennis@deltad.com.br</w:t>
            </w:r>
          </w:p>
        </w:tc>
      </w:tr>
      <w:tr w:rsidR="00925142" w14:paraId="19379B1C" w14:textId="77777777">
        <w:tc>
          <w:tcPr>
            <w:tcW w:w="4986" w:type="dxa"/>
            <w:shd w:val="clear" w:color="auto" w:fill="D9D9D9"/>
          </w:tcPr>
          <w:p w14:paraId="397B5D60" w14:textId="77777777" w:rsidR="00925142" w:rsidRDefault="00000000">
            <w:r>
              <w:rPr>
                <w:b/>
                <w:sz w:val="16"/>
              </w:rPr>
              <w:t>WHATSAPP</w:t>
            </w:r>
          </w:p>
        </w:tc>
        <w:tc>
          <w:tcPr>
            <w:tcW w:w="4986" w:type="dxa"/>
          </w:tcPr>
          <w:p w14:paraId="4CBA1154" w14:textId="77777777" w:rsidR="00925142" w:rsidRDefault="00000000">
            <w:r>
              <w:rPr>
                <w:sz w:val="18"/>
              </w:rPr>
              <w:t>42 99127-1255</w:t>
            </w:r>
          </w:p>
        </w:tc>
      </w:tr>
      <w:tr w:rsidR="00925142" w14:paraId="5A42004B" w14:textId="77777777">
        <w:tc>
          <w:tcPr>
            <w:tcW w:w="4986" w:type="dxa"/>
            <w:shd w:val="clear" w:color="auto" w:fill="D9D9D9"/>
          </w:tcPr>
          <w:p w14:paraId="0546419D" w14:textId="77777777" w:rsidR="00925142" w:rsidRDefault="00000000">
            <w:r>
              <w:rPr>
                <w:b/>
                <w:sz w:val="16"/>
              </w:rPr>
              <w:t>CHAVE PIX</w:t>
            </w:r>
          </w:p>
        </w:tc>
        <w:tc>
          <w:tcPr>
            <w:tcW w:w="4986" w:type="dxa"/>
          </w:tcPr>
          <w:p w14:paraId="734FDF9A" w14:textId="77777777" w:rsidR="00925142" w:rsidRDefault="00000000">
            <w:r>
              <w:rPr>
                <w:sz w:val="18"/>
              </w:rPr>
              <w:t xml:space="preserve"> Não informada</w:t>
            </w:r>
          </w:p>
        </w:tc>
      </w:tr>
    </w:tbl>
    <w:p w14:paraId="31122612" w14:textId="77777777" w:rsidR="00925142" w:rsidRDefault="00925142"/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925142" w14:paraId="0680A549" w14:textId="77777777">
        <w:tc>
          <w:tcPr>
            <w:tcW w:w="9972" w:type="dxa"/>
            <w:gridSpan w:val="2"/>
            <w:shd w:val="clear" w:color="auto" w:fill="1F3864"/>
          </w:tcPr>
          <w:p w14:paraId="204B5ECD" w14:textId="77777777" w:rsidR="00925142" w:rsidRDefault="00000000">
            <w:r>
              <w:rPr>
                <w:b/>
                <w:color w:val="FFFFFF"/>
                <w:sz w:val="18"/>
              </w:rPr>
              <w:t>EMPREENDIMENTO</w:t>
            </w:r>
          </w:p>
        </w:tc>
      </w:tr>
      <w:tr w:rsidR="00925142" w:rsidRPr="006E00ED" w14:paraId="6AE7C1A8" w14:textId="77777777">
        <w:tc>
          <w:tcPr>
            <w:tcW w:w="4986" w:type="dxa"/>
            <w:shd w:val="clear" w:color="auto" w:fill="D9D9D9"/>
          </w:tcPr>
          <w:p w14:paraId="10518796" w14:textId="77777777" w:rsidR="00925142" w:rsidRDefault="00000000">
            <w:r>
              <w:rPr>
                <w:b/>
                <w:sz w:val="16"/>
              </w:rPr>
              <w:t>GGV03</w:t>
            </w:r>
          </w:p>
        </w:tc>
        <w:tc>
          <w:tcPr>
            <w:tcW w:w="4986" w:type="dxa"/>
          </w:tcPr>
          <w:p w14:paraId="22CB4376" w14:textId="77777777" w:rsidR="00925142" w:rsidRPr="006E00ED" w:rsidRDefault="00000000">
            <w:pPr>
              <w:rPr>
                <w:lang w:val="pt-BR"/>
              </w:rPr>
            </w:pPr>
            <w:r w:rsidRPr="006E00ED">
              <w:rPr>
                <w:sz w:val="18"/>
                <w:lang w:val="pt-BR"/>
              </w:rPr>
              <w:t>GGV03 — Matrícula 39.339, Quadra 05 Lote 08, JD das Nações, Carambeí-PR</w:t>
            </w:r>
          </w:p>
        </w:tc>
      </w:tr>
    </w:tbl>
    <w:p w14:paraId="57FD4849" w14:textId="77777777" w:rsidR="00925142" w:rsidRPr="006E00ED" w:rsidRDefault="00925142">
      <w:pPr>
        <w:rPr>
          <w:lang w:val="pt-BR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925142" w14:paraId="472240B2" w14:textId="77777777">
        <w:tc>
          <w:tcPr>
            <w:tcW w:w="9972" w:type="dxa"/>
            <w:gridSpan w:val="6"/>
            <w:shd w:val="clear" w:color="auto" w:fill="1F3864"/>
          </w:tcPr>
          <w:p w14:paraId="2ACAF4E8" w14:textId="77777777" w:rsidR="00925142" w:rsidRDefault="00000000">
            <w:r>
              <w:rPr>
                <w:b/>
                <w:color w:val="FFFFFF"/>
                <w:sz w:val="18"/>
              </w:rPr>
              <w:t>MATERIAIS</w:t>
            </w:r>
          </w:p>
        </w:tc>
      </w:tr>
      <w:tr w:rsidR="00925142" w14:paraId="367D5569" w14:textId="77777777">
        <w:tc>
          <w:tcPr>
            <w:tcW w:w="1662" w:type="dxa"/>
            <w:shd w:val="clear" w:color="auto" w:fill="D9D9D9"/>
          </w:tcPr>
          <w:p w14:paraId="0818D365" w14:textId="77777777" w:rsidR="00925142" w:rsidRDefault="00000000">
            <w:pPr>
              <w:jc w:val="center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1662" w:type="dxa"/>
            <w:shd w:val="clear" w:color="auto" w:fill="D9D9D9"/>
          </w:tcPr>
          <w:p w14:paraId="3B727E4B" w14:textId="77777777" w:rsidR="00925142" w:rsidRDefault="00000000">
            <w:pPr>
              <w:jc w:val="center"/>
            </w:pPr>
            <w:r>
              <w:rPr>
                <w:b/>
                <w:sz w:val="16"/>
              </w:rPr>
              <w:t>DESCRIÇÃO</w:t>
            </w:r>
          </w:p>
        </w:tc>
        <w:tc>
          <w:tcPr>
            <w:tcW w:w="1662" w:type="dxa"/>
            <w:shd w:val="clear" w:color="auto" w:fill="D9D9D9"/>
          </w:tcPr>
          <w:p w14:paraId="3263CA5B" w14:textId="77777777" w:rsidR="00925142" w:rsidRDefault="00000000">
            <w:pPr>
              <w:jc w:val="center"/>
            </w:pPr>
            <w:r>
              <w:rPr>
                <w:b/>
                <w:sz w:val="16"/>
              </w:rPr>
              <w:t>UND</w:t>
            </w:r>
          </w:p>
        </w:tc>
        <w:tc>
          <w:tcPr>
            <w:tcW w:w="1662" w:type="dxa"/>
            <w:shd w:val="clear" w:color="auto" w:fill="D9D9D9"/>
          </w:tcPr>
          <w:p w14:paraId="3956C6FF" w14:textId="77777777" w:rsidR="00925142" w:rsidRDefault="00000000">
            <w:pPr>
              <w:jc w:val="center"/>
            </w:pPr>
            <w:r>
              <w:rPr>
                <w:b/>
                <w:sz w:val="16"/>
              </w:rPr>
              <w:t>QTDE</w:t>
            </w:r>
          </w:p>
        </w:tc>
        <w:tc>
          <w:tcPr>
            <w:tcW w:w="1662" w:type="dxa"/>
            <w:shd w:val="clear" w:color="auto" w:fill="D9D9D9"/>
          </w:tcPr>
          <w:p w14:paraId="511CF87B" w14:textId="77777777" w:rsidR="00925142" w:rsidRDefault="00000000">
            <w:pPr>
              <w:jc w:val="center"/>
            </w:pPr>
            <w:r>
              <w:rPr>
                <w:b/>
                <w:sz w:val="16"/>
              </w:rPr>
              <w:t>R$ UNIT</w:t>
            </w:r>
          </w:p>
        </w:tc>
        <w:tc>
          <w:tcPr>
            <w:tcW w:w="1662" w:type="dxa"/>
            <w:shd w:val="clear" w:color="auto" w:fill="D9D9D9"/>
          </w:tcPr>
          <w:p w14:paraId="5F756A56" w14:textId="77777777" w:rsidR="00925142" w:rsidRDefault="00000000">
            <w:pPr>
              <w:jc w:val="center"/>
            </w:pPr>
            <w:r>
              <w:rPr>
                <w:b/>
                <w:sz w:val="16"/>
              </w:rPr>
              <w:t>R$ TOTAL</w:t>
            </w:r>
          </w:p>
        </w:tc>
      </w:tr>
      <w:tr w:rsidR="00925142" w14:paraId="3C555F71" w14:textId="77777777">
        <w:tc>
          <w:tcPr>
            <w:tcW w:w="1662" w:type="dxa"/>
          </w:tcPr>
          <w:p w14:paraId="014273C4" w14:textId="77777777" w:rsidR="00925142" w:rsidRDefault="00000000">
            <w:pPr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1662" w:type="dxa"/>
          </w:tcPr>
          <w:p w14:paraId="6D5FD8C7" w14:textId="77777777" w:rsidR="00925142" w:rsidRPr="006E00ED" w:rsidRDefault="00000000">
            <w:pPr>
              <w:rPr>
                <w:lang w:val="pt-BR"/>
              </w:rPr>
            </w:pPr>
            <w:r w:rsidRPr="006E00ED">
              <w:rPr>
                <w:sz w:val="18"/>
                <w:lang w:val="pt-BR"/>
              </w:rPr>
              <w:t>Cabo Flexível 750V 1,50MM PT C/100M</w:t>
            </w:r>
          </w:p>
        </w:tc>
        <w:tc>
          <w:tcPr>
            <w:tcW w:w="1662" w:type="dxa"/>
          </w:tcPr>
          <w:p w14:paraId="110C3B70" w14:textId="77777777" w:rsidR="00925142" w:rsidRDefault="00000000">
            <w:pPr>
              <w:jc w:val="right"/>
            </w:pPr>
            <w:r>
              <w:rPr>
                <w:sz w:val="18"/>
              </w:rPr>
              <w:t>RL</w:t>
            </w:r>
          </w:p>
        </w:tc>
        <w:tc>
          <w:tcPr>
            <w:tcW w:w="1662" w:type="dxa"/>
          </w:tcPr>
          <w:p w14:paraId="1D510158" w14:textId="77777777" w:rsidR="00925142" w:rsidRDefault="00000000">
            <w:pPr>
              <w:jc w:val="right"/>
            </w:pPr>
            <w:r>
              <w:rPr>
                <w:sz w:val="18"/>
              </w:rPr>
              <w:t>2,00</w:t>
            </w:r>
          </w:p>
        </w:tc>
        <w:tc>
          <w:tcPr>
            <w:tcW w:w="1662" w:type="dxa"/>
          </w:tcPr>
          <w:p w14:paraId="47AD55A6" w14:textId="77777777" w:rsidR="00925142" w:rsidRDefault="00000000">
            <w:pPr>
              <w:jc w:val="right"/>
            </w:pPr>
            <w:r>
              <w:rPr>
                <w:sz w:val="18"/>
              </w:rPr>
              <w:t>165,88</w:t>
            </w:r>
          </w:p>
        </w:tc>
        <w:tc>
          <w:tcPr>
            <w:tcW w:w="1662" w:type="dxa"/>
          </w:tcPr>
          <w:p w14:paraId="5FBBA27C" w14:textId="77777777" w:rsidR="00925142" w:rsidRDefault="00000000">
            <w:pPr>
              <w:jc w:val="right"/>
            </w:pPr>
            <w:r>
              <w:rPr>
                <w:sz w:val="18"/>
              </w:rPr>
              <w:t>331,75</w:t>
            </w:r>
          </w:p>
        </w:tc>
      </w:tr>
      <w:tr w:rsidR="00925142" w14:paraId="2C5B86E2" w14:textId="77777777">
        <w:tc>
          <w:tcPr>
            <w:tcW w:w="1662" w:type="dxa"/>
          </w:tcPr>
          <w:p w14:paraId="323B3736" w14:textId="77777777" w:rsidR="00925142" w:rsidRDefault="00000000">
            <w:pPr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w="1662" w:type="dxa"/>
          </w:tcPr>
          <w:p w14:paraId="24C1DF32" w14:textId="77777777" w:rsidR="00925142" w:rsidRPr="006E00ED" w:rsidRDefault="00000000">
            <w:pPr>
              <w:rPr>
                <w:lang w:val="pt-BR"/>
              </w:rPr>
            </w:pPr>
            <w:r w:rsidRPr="006E00ED">
              <w:rPr>
                <w:sz w:val="18"/>
                <w:lang w:val="pt-BR"/>
              </w:rPr>
              <w:t>Fita Isolante 19MM 20M Branca</w:t>
            </w:r>
          </w:p>
        </w:tc>
        <w:tc>
          <w:tcPr>
            <w:tcW w:w="1662" w:type="dxa"/>
          </w:tcPr>
          <w:p w14:paraId="3C9C4D11" w14:textId="77777777" w:rsidR="00925142" w:rsidRDefault="00000000">
            <w:pPr>
              <w:jc w:val="right"/>
            </w:pPr>
            <w:r>
              <w:rPr>
                <w:sz w:val="18"/>
              </w:rPr>
              <w:t>RL</w:t>
            </w:r>
          </w:p>
        </w:tc>
        <w:tc>
          <w:tcPr>
            <w:tcW w:w="1662" w:type="dxa"/>
          </w:tcPr>
          <w:p w14:paraId="53455F17" w14:textId="77777777" w:rsidR="00925142" w:rsidRDefault="00000000">
            <w:pPr>
              <w:jc w:val="right"/>
            </w:pPr>
            <w:r>
              <w:rPr>
                <w:sz w:val="18"/>
              </w:rPr>
              <w:t>3,00</w:t>
            </w:r>
          </w:p>
        </w:tc>
        <w:tc>
          <w:tcPr>
            <w:tcW w:w="1662" w:type="dxa"/>
          </w:tcPr>
          <w:p w14:paraId="41B608F5" w14:textId="77777777" w:rsidR="00925142" w:rsidRDefault="006E00ED">
            <w:pPr>
              <w:jc w:val="right"/>
              <w:rPr>
                <w:sz w:val="18"/>
              </w:rPr>
            </w:pPr>
            <w:r>
              <w:rPr>
                <w:sz w:val="18"/>
              </w:rPr>
              <w:t>14,12</w:t>
            </w:r>
          </w:p>
          <w:p w14:paraId="275DCDFF" w14:textId="7D0AD872" w:rsidR="006E00ED" w:rsidRDefault="006E00ED">
            <w:pPr>
              <w:jc w:val="right"/>
            </w:pPr>
          </w:p>
        </w:tc>
        <w:tc>
          <w:tcPr>
            <w:tcW w:w="1662" w:type="dxa"/>
          </w:tcPr>
          <w:p w14:paraId="54B484E7" w14:textId="3B90CDB9" w:rsidR="00925142" w:rsidRDefault="006E00ED">
            <w:pPr>
              <w:jc w:val="right"/>
            </w:pPr>
            <w:r>
              <w:rPr>
                <w:sz w:val="18"/>
              </w:rPr>
              <w:t>42,65</w:t>
            </w:r>
          </w:p>
        </w:tc>
      </w:tr>
      <w:tr w:rsidR="00925142" w14:paraId="4ADB688F" w14:textId="77777777">
        <w:tc>
          <w:tcPr>
            <w:tcW w:w="1662" w:type="dxa"/>
          </w:tcPr>
          <w:p w14:paraId="4E525455" w14:textId="77777777" w:rsidR="00925142" w:rsidRDefault="00000000">
            <w:pPr>
              <w:jc w:val="center"/>
            </w:pPr>
            <w:r>
              <w:rPr>
                <w:sz w:val="18"/>
              </w:rPr>
              <w:t>03</w:t>
            </w:r>
          </w:p>
        </w:tc>
        <w:tc>
          <w:tcPr>
            <w:tcW w:w="1662" w:type="dxa"/>
          </w:tcPr>
          <w:p w14:paraId="477A1E9D" w14:textId="77777777" w:rsidR="00925142" w:rsidRPr="006E00ED" w:rsidRDefault="00000000">
            <w:pPr>
              <w:rPr>
                <w:lang w:val="pt-BR"/>
              </w:rPr>
            </w:pPr>
            <w:r w:rsidRPr="006E00ED">
              <w:rPr>
                <w:sz w:val="18"/>
                <w:lang w:val="pt-BR"/>
              </w:rPr>
              <w:t xml:space="preserve">Brum Quadro </w:t>
            </w:r>
            <w:proofErr w:type="spellStart"/>
            <w:r w:rsidRPr="006E00ED">
              <w:rPr>
                <w:sz w:val="18"/>
                <w:lang w:val="pt-BR"/>
              </w:rPr>
              <w:t>Dist</w:t>
            </w:r>
            <w:proofErr w:type="spellEnd"/>
            <w:r w:rsidRPr="006E00ED">
              <w:rPr>
                <w:sz w:val="18"/>
                <w:lang w:val="pt-BR"/>
              </w:rPr>
              <w:t>. EMB. 12x10x8 BR12B</w:t>
            </w:r>
          </w:p>
        </w:tc>
        <w:tc>
          <w:tcPr>
            <w:tcW w:w="1662" w:type="dxa"/>
          </w:tcPr>
          <w:p w14:paraId="32F54FCB" w14:textId="77777777" w:rsidR="00925142" w:rsidRDefault="00000000">
            <w:pPr>
              <w:jc w:val="right"/>
            </w:pPr>
            <w:r>
              <w:rPr>
                <w:sz w:val="18"/>
              </w:rPr>
              <w:t>PC</w:t>
            </w:r>
          </w:p>
        </w:tc>
        <w:tc>
          <w:tcPr>
            <w:tcW w:w="1662" w:type="dxa"/>
          </w:tcPr>
          <w:p w14:paraId="0802E1A9" w14:textId="77777777" w:rsidR="00925142" w:rsidRDefault="00000000">
            <w:pPr>
              <w:jc w:val="right"/>
            </w:pPr>
            <w:r>
              <w:rPr>
                <w:sz w:val="18"/>
              </w:rPr>
              <w:t>2,00</w:t>
            </w:r>
          </w:p>
        </w:tc>
        <w:tc>
          <w:tcPr>
            <w:tcW w:w="1662" w:type="dxa"/>
          </w:tcPr>
          <w:p w14:paraId="7197CBBC" w14:textId="77777777" w:rsidR="00925142" w:rsidRDefault="00000000">
            <w:pPr>
              <w:jc w:val="right"/>
            </w:pPr>
            <w:r>
              <w:rPr>
                <w:sz w:val="18"/>
              </w:rPr>
              <w:t>48,31</w:t>
            </w:r>
          </w:p>
        </w:tc>
        <w:tc>
          <w:tcPr>
            <w:tcW w:w="1662" w:type="dxa"/>
          </w:tcPr>
          <w:p w14:paraId="676FE61A" w14:textId="77777777" w:rsidR="00925142" w:rsidRDefault="00000000">
            <w:pPr>
              <w:jc w:val="right"/>
            </w:pPr>
            <w:r>
              <w:rPr>
                <w:sz w:val="18"/>
              </w:rPr>
              <w:t>96,62</w:t>
            </w:r>
          </w:p>
        </w:tc>
      </w:tr>
      <w:tr w:rsidR="00925142" w14:paraId="28D7554C" w14:textId="77777777">
        <w:tc>
          <w:tcPr>
            <w:tcW w:w="1662" w:type="dxa"/>
          </w:tcPr>
          <w:p w14:paraId="5E470C1D" w14:textId="77777777" w:rsidR="00925142" w:rsidRDefault="00000000">
            <w:pPr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1662" w:type="dxa"/>
          </w:tcPr>
          <w:p w14:paraId="66A8B064" w14:textId="77777777" w:rsidR="00925142" w:rsidRPr="006E00ED" w:rsidRDefault="00000000">
            <w:pPr>
              <w:rPr>
                <w:lang w:val="pt-BR"/>
              </w:rPr>
            </w:pPr>
            <w:r w:rsidRPr="006E00ED">
              <w:rPr>
                <w:sz w:val="18"/>
                <w:lang w:val="pt-BR"/>
              </w:rPr>
              <w:t xml:space="preserve">Grampo Ribeiro </w:t>
            </w:r>
            <w:proofErr w:type="spellStart"/>
            <w:r w:rsidRPr="006E00ED">
              <w:rPr>
                <w:sz w:val="18"/>
                <w:lang w:val="pt-BR"/>
              </w:rPr>
              <w:t>Migueleão</w:t>
            </w:r>
            <w:proofErr w:type="spellEnd"/>
            <w:r w:rsidRPr="006E00ED">
              <w:rPr>
                <w:sz w:val="18"/>
                <w:lang w:val="pt-BR"/>
              </w:rPr>
              <w:t xml:space="preserve"> Branco 0,5-1,5MM C/15</w:t>
            </w:r>
          </w:p>
        </w:tc>
        <w:tc>
          <w:tcPr>
            <w:tcW w:w="1662" w:type="dxa"/>
          </w:tcPr>
          <w:p w14:paraId="7083CFD5" w14:textId="77777777" w:rsidR="00925142" w:rsidRDefault="00000000">
            <w:pPr>
              <w:jc w:val="right"/>
            </w:pPr>
            <w:r>
              <w:rPr>
                <w:sz w:val="18"/>
              </w:rPr>
              <w:t>UN</w:t>
            </w:r>
          </w:p>
        </w:tc>
        <w:tc>
          <w:tcPr>
            <w:tcW w:w="1662" w:type="dxa"/>
          </w:tcPr>
          <w:p w14:paraId="0BC9009D" w14:textId="77777777" w:rsidR="00925142" w:rsidRDefault="00000000">
            <w:pPr>
              <w:jc w:val="right"/>
            </w:pPr>
            <w:r>
              <w:rPr>
                <w:sz w:val="18"/>
              </w:rPr>
              <w:t>3,00</w:t>
            </w:r>
          </w:p>
        </w:tc>
        <w:tc>
          <w:tcPr>
            <w:tcW w:w="1662" w:type="dxa"/>
          </w:tcPr>
          <w:p w14:paraId="39293F9B" w14:textId="77777777" w:rsidR="00925142" w:rsidRDefault="00000000">
            <w:pPr>
              <w:jc w:val="right"/>
            </w:pPr>
            <w:r>
              <w:rPr>
                <w:sz w:val="18"/>
              </w:rPr>
              <w:t>1,99</w:t>
            </w:r>
          </w:p>
        </w:tc>
        <w:tc>
          <w:tcPr>
            <w:tcW w:w="1662" w:type="dxa"/>
          </w:tcPr>
          <w:p w14:paraId="7E79FC77" w14:textId="77777777" w:rsidR="00925142" w:rsidRDefault="00000000">
            <w:pPr>
              <w:jc w:val="right"/>
            </w:pPr>
            <w:r>
              <w:rPr>
                <w:sz w:val="18"/>
              </w:rPr>
              <w:t>5,97</w:t>
            </w:r>
          </w:p>
        </w:tc>
      </w:tr>
      <w:tr w:rsidR="00925142" w14:paraId="40F983D0" w14:textId="77777777">
        <w:tc>
          <w:tcPr>
            <w:tcW w:w="8310" w:type="dxa"/>
            <w:gridSpan w:val="5"/>
            <w:shd w:val="clear" w:color="auto" w:fill="D9D9D9"/>
          </w:tcPr>
          <w:p w14:paraId="67F00605" w14:textId="77777777" w:rsidR="00925142" w:rsidRDefault="00000000">
            <w:pPr>
              <w:jc w:val="right"/>
            </w:pPr>
            <w:r>
              <w:rPr>
                <w:b/>
                <w:sz w:val="18"/>
              </w:rPr>
              <w:t>TOTAL DO PEDIDO:</w:t>
            </w:r>
          </w:p>
        </w:tc>
        <w:tc>
          <w:tcPr>
            <w:tcW w:w="1662" w:type="dxa"/>
            <w:shd w:val="clear" w:color="auto" w:fill="D9D9D9"/>
          </w:tcPr>
          <w:p w14:paraId="7E23DD9B" w14:textId="1F43CACA" w:rsidR="00925142" w:rsidRDefault="00000000">
            <w:pPr>
              <w:jc w:val="right"/>
            </w:pPr>
            <w:r>
              <w:rPr>
                <w:b/>
                <w:sz w:val="18"/>
              </w:rPr>
              <w:t xml:space="preserve">R$ </w:t>
            </w:r>
            <w:r w:rsidR="006E00ED">
              <w:rPr>
                <w:b/>
                <w:sz w:val="18"/>
              </w:rPr>
              <w:t>477,00</w:t>
            </w:r>
          </w:p>
        </w:tc>
      </w:tr>
    </w:tbl>
    <w:p w14:paraId="3F4289D2" w14:textId="77777777" w:rsidR="00925142" w:rsidRDefault="00925142"/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925142" w:rsidRPr="006E00ED" w14:paraId="4FA90695" w14:textId="77777777">
        <w:tc>
          <w:tcPr>
            <w:tcW w:w="4819" w:type="dxa"/>
            <w:shd w:val="clear" w:color="auto" w:fill="D9D9D9"/>
          </w:tcPr>
          <w:p w14:paraId="76AE0D29" w14:textId="77777777" w:rsidR="00925142" w:rsidRPr="006E00ED" w:rsidRDefault="00000000">
            <w:pPr>
              <w:rPr>
                <w:lang w:val="pt-BR"/>
              </w:rPr>
            </w:pPr>
            <w:r w:rsidRPr="006E00ED">
              <w:rPr>
                <w:b/>
                <w:sz w:val="16"/>
                <w:lang w:val="pt-BR"/>
              </w:rPr>
              <w:t>PRAZO PARA ENTREGA E CONDIÇÕES DE PAGAMENTO</w:t>
            </w:r>
          </w:p>
          <w:p w14:paraId="0E3BCFDD" w14:textId="77777777" w:rsidR="00925142" w:rsidRPr="006E00ED" w:rsidRDefault="00000000">
            <w:pPr>
              <w:rPr>
                <w:lang w:val="pt-BR"/>
              </w:rPr>
            </w:pPr>
            <w:r w:rsidRPr="006E00ED">
              <w:rPr>
                <w:b/>
                <w:sz w:val="16"/>
                <w:lang w:val="pt-BR"/>
              </w:rPr>
              <w:t xml:space="preserve">CONDIÇÕES DE PAGAMENTO: </w:t>
            </w:r>
            <w:r w:rsidRPr="006E00ED">
              <w:rPr>
                <w:sz w:val="18"/>
                <w:lang w:val="pt-BR"/>
              </w:rPr>
              <w:t>PIX à vista</w:t>
            </w:r>
          </w:p>
          <w:p w14:paraId="27A20F67" w14:textId="77777777" w:rsidR="00925142" w:rsidRPr="006E00ED" w:rsidRDefault="00000000">
            <w:pPr>
              <w:rPr>
                <w:lang w:val="pt-BR"/>
              </w:rPr>
            </w:pPr>
            <w:r w:rsidRPr="006E00ED">
              <w:rPr>
                <w:b/>
                <w:sz w:val="16"/>
                <w:lang w:val="pt-BR"/>
              </w:rPr>
              <w:t xml:space="preserve">CHAVE PIX: </w:t>
            </w:r>
            <w:r w:rsidRPr="006E00ED">
              <w:rPr>
                <w:sz w:val="18"/>
                <w:lang w:val="pt-BR"/>
              </w:rPr>
              <w:t xml:space="preserve"> Não informada</w:t>
            </w:r>
          </w:p>
          <w:p w14:paraId="0F35AC27" w14:textId="77777777" w:rsidR="00925142" w:rsidRPr="006E00ED" w:rsidRDefault="00000000">
            <w:pPr>
              <w:rPr>
                <w:lang w:val="pt-BR"/>
              </w:rPr>
            </w:pPr>
            <w:r w:rsidRPr="006E00ED">
              <w:rPr>
                <w:b/>
                <w:sz w:val="16"/>
                <w:lang w:val="pt-BR"/>
              </w:rPr>
              <w:t xml:space="preserve">DATA DE ENTREGA: </w:t>
            </w:r>
            <w:r w:rsidRPr="006E00ED">
              <w:rPr>
                <w:sz w:val="18"/>
                <w:lang w:val="pt-BR"/>
              </w:rPr>
              <w:t>26/06/2026</w:t>
            </w:r>
          </w:p>
          <w:p w14:paraId="1919FD75" w14:textId="77777777" w:rsidR="00925142" w:rsidRPr="006E00ED" w:rsidRDefault="00000000">
            <w:pPr>
              <w:rPr>
                <w:lang w:val="pt-BR"/>
              </w:rPr>
            </w:pPr>
            <w:r w:rsidRPr="006E00ED">
              <w:rPr>
                <w:b/>
                <w:sz w:val="16"/>
                <w:lang w:val="pt-BR"/>
              </w:rPr>
              <w:t xml:space="preserve">PRAZO / OBSERVAÇÃO: </w:t>
            </w:r>
            <w:r w:rsidRPr="006E00ED">
              <w:rPr>
                <w:sz w:val="18"/>
                <w:lang w:val="pt-BR"/>
              </w:rPr>
              <w:t xml:space="preserve"> Não informado no documento</w:t>
            </w:r>
          </w:p>
          <w:p w14:paraId="151D2834" w14:textId="77777777" w:rsidR="00925142" w:rsidRPr="006E00ED" w:rsidRDefault="00000000">
            <w:pPr>
              <w:rPr>
                <w:lang w:val="pt-BR"/>
              </w:rPr>
            </w:pPr>
            <w:r w:rsidRPr="006E00ED">
              <w:rPr>
                <w:sz w:val="14"/>
                <w:lang w:val="pt-BR"/>
              </w:rPr>
              <w:t>FAVOR TIRAR FOTOS DO MATERIAL DESCARREGADO E ENVIAR POR WHATSAPP PARA DENNIS – (42) 99127-1255</w:t>
            </w:r>
          </w:p>
        </w:tc>
        <w:tc>
          <w:tcPr>
            <w:tcW w:w="4819" w:type="dxa"/>
            <w:shd w:val="clear" w:color="auto" w:fill="EBF3F0"/>
          </w:tcPr>
          <w:p w14:paraId="1A9C1D4C" w14:textId="77777777" w:rsidR="00925142" w:rsidRPr="006E00ED" w:rsidRDefault="00000000">
            <w:pPr>
              <w:rPr>
                <w:lang w:val="pt-BR"/>
              </w:rPr>
            </w:pPr>
            <w:r w:rsidRPr="006E00ED">
              <w:rPr>
                <w:b/>
                <w:sz w:val="16"/>
                <w:lang w:val="pt-BR"/>
              </w:rPr>
              <w:t>DADOS PARA FATURA</w:t>
            </w:r>
          </w:p>
          <w:p w14:paraId="721CAE3E" w14:textId="77777777" w:rsidR="00925142" w:rsidRPr="006E00ED" w:rsidRDefault="00000000">
            <w:pPr>
              <w:rPr>
                <w:lang w:val="pt-BR"/>
              </w:rPr>
            </w:pPr>
            <w:r w:rsidRPr="006E00ED">
              <w:rPr>
                <w:b/>
                <w:sz w:val="18"/>
                <w:lang w:val="pt-BR"/>
              </w:rPr>
              <w:t>Verschoor Investimentos Imobiliários Ltda</w:t>
            </w:r>
          </w:p>
          <w:p w14:paraId="51558539" w14:textId="77777777" w:rsidR="00925142" w:rsidRPr="006E00ED" w:rsidRDefault="00000000">
            <w:pPr>
              <w:rPr>
                <w:lang w:val="pt-BR"/>
              </w:rPr>
            </w:pPr>
            <w:r w:rsidRPr="006E00ED">
              <w:rPr>
                <w:sz w:val="18"/>
                <w:lang w:val="pt-BR"/>
              </w:rPr>
              <w:t>CNPJ: 58.358.802/0001-58</w:t>
            </w:r>
          </w:p>
          <w:p w14:paraId="58E4A98E" w14:textId="77777777" w:rsidR="00925142" w:rsidRPr="006E00ED" w:rsidRDefault="00000000">
            <w:pPr>
              <w:rPr>
                <w:lang w:val="pt-BR"/>
              </w:rPr>
            </w:pPr>
            <w:r w:rsidRPr="006E00ED">
              <w:rPr>
                <w:sz w:val="16"/>
                <w:lang w:val="pt-BR"/>
              </w:rPr>
              <w:t>Av. dos Pioneiros, 1380 – Centro – Carambeí/PR – CEP 84.145-000</w:t>
            </w:r>
          </w:p>
          <w:p w14:paraId="5749A239" w14:textId="77777777" w:rsidR="00925142" w:rsidRPr="006E00ED" w:rsidRDefault="00000000">
            <w:pPr>
              <w:rPr>
                <w:lang w:val="pt-BR"/>
              </w:rPr>
            </w:pPr>
            <w:r w:rsidRPr="006E00ED">
              <w:rPr>
                <w:sz w:val="16"/>
                <w:lang w:val="pt-BR"/>
              </w:rPr>
              <w:t>dennis@deltad.com.br</w:t>
            </w:r>
          </w:p>
          <w:p w14:paraId="3EE1454A" w14:textId="77777777" w:rsidR="00925142" w:rsidRPr="006E00ED" w:rsidRDefault="00925142">
            <w:pPr>
              <w:rPr>
                <w:lang w:val="pt-BR"/>
              </w:rPr>
            </w:pPr>
          </w:p>
          <w:p w14:paraId="632C06E4" w14:textId="77777777" w:rsidR="00925142" w:rsidRPr="006E00ED" w:rsidRDefault="00000000">
            <w:pPr>
              <w:rPr>
                <w:lang w:val="pt-BR"/>
              </w:rPr>
            </w:pPr>
            <w:r w:rsidRPr="006E00ED">
              <w:rPr>
                <w:b/>
                <w:sz w:val="16"/>
                <w:lang w:val="pt-BR"/>
              </w:rPr>
              <w:t>DADOS PARA ENTREGA</w:t>
            </w:r>
          </w:p>
          <w:p w14:paraId="2B113EF5" w14:textId="77777777" w:rsidR="00925142" w:rsidRPr="006E00ED" w:rsidRDefault="00000000">
            <w:pPr>
              <w:rPr>
                <w:lang w:val="pt-BR"/>
              </w:rPr>
            </w:pPr>
            <w:r w:rsidRPr="006E00ED">
              <w:rPr>
                <w:sz w:val="18"/>
                <w:lang w:val="pt-BR"/>
              </w:rPr>
              <w:t>Rua Índia em frente ao nº139, Loteamento JD das Nações - Carambeí-PR CEP 84.145-000</w:t>
            </w:r>
          </w:p>
        </w:tc>
      </w:tr>
    </w:tbl>
    <w:p w14:paraId="13DF3EDD" w14:textId="77777777" w:rsidR="006D7EE1" w:rsidRPr="006E00ED" w:rsidRDefault="006D7EE1">
      <w:pPr>
        <w:rPr>
          <w:lang w:val="pt-BR"/>
        </w:rPr>
      </w:pPr>
    </w:p>
    <w:sectPr w:rsidR="006D7EE1" w:rsidRPr="006E00ED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1933322">
    <w:abstractNumId w:val="8"/>
  </w:num>
  <w:num w:numId="2" w16cid:durableId="1145047725">
    <w:abstractNumId w:val="6"/>
  </w:num>
  <w:num w:numId="3" w16cid:durableId="1158427310">
    <w:abstractNumId w:val="5"/>
  </w:num>
  <w:num w:numId="4" w16cid:durableId="1437555021">
    <w:abstractNumId w:val="4"/>
  </w:num>
  <w:num w:numId="5" w16cid:durableId="1820002915">
    <w:abstractNumId w:val="7"/>
  </w:num>
  <w:num w:numId="6" w16cid:durableId="489176041">
    <w:abstractNumId w:val="3"/>
  </w:num>
  <w:num w:numId="7" w16cid:durableId="358749920">
    <w:abstractNumId w:val="2"/>
  </w:num>
  <w:num w:numId="8" w16cid:durableId="601839385">
    <w:abstractNumId w:val="1"/>
  </w:num>
  <w:num w:numId="9" w16cid:durableId="2048487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3B07"/>
    <w:rsid w:val="006D7EE1"/>
    <w:rsid w:val="006E00ED"/>
    <w:rsid w:val="0092514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C4F8BE70-A188-4976-8CEF-79C492C57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189</Words>
  <Characters>1084</Characters>
  <Application>Microsoft Office Word</Application>
  <DocSecurity>0</DocSecurity>
  <Lines>90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Dennis Verschoor</cp:lastModifiedBy>
  <cp:revision>2</cp:revision>
  <dcterms:created xsi:type="dcterms:W3CDTF">2013-12-23T23:15:00Z</dcterms:created>
  <dcterms:modified xsi:type="dcterms:W3CDTF">2026-06-25T21:00:00Z</dcterms:modified>
  <cp:category/>
</cp:coreProperties>
</file>