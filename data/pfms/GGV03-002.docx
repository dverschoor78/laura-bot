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DELTAD ENGENHARIA</w:t>
        <w:br/>
        <w:t>PEDIDO DE FORNECIMENTO DE MATERIAL</w:t>
      </w:r>
    </w:p>
    <w:p/>
    <w:p>
      <w:r>
        <w:t xml:space="preserve">Nº  </w:t>
      </w:r>
      <w:r>
        <w:rPr>
          <w:b/>
          <w:sz w:val="26"/>
        </w:rPr>
        <w:t>GGV03-002</w:t>
      </w:r>
      <w:r>
        <w:t xml:space="preserve">          Data: 25/06/2026</w:t>
      </w:r>
    </w:p>
    <w:p/>
    <w:p>
      <w:r>
        <w:rPr>
          <w:b/>
          <w:sz w:val="22"/>
        </w:rPr>
        <w:t>FORNECEDOR</w:t>
      </w:r>
    </w:p>
    <w:p>
      <w:r>
        <w:t>Empresa / Responsável:  Eletroluz Materiais Elétricos Ltda</w:t>
      </w:r>
    </w:p>
    <w:p>
      <w:r>
        <w:t>CNPJ / CPF:  00.502.754/0014-64</w:t>
      </w:r>
    </w:p>
    <w:p>
      <w:r>
        <w:t>Endereço:  VERSCHOOR INVESTIMENTOS IMOBILIÁRIOS LTDA, 84.145-000</w:t>
      </w:r>
    </w:p>
    <w:p>
      <w:r>
        <w:t>Chave PIX:  Não identificada</w:t>
      </w:r>
    </w:p>
    <w:p/>
    <w:p>
      <w:r>
        <w:rPr>
          <w:b/>
          <w:sz w:val="22"/>
        </w:rPr>
        <w:t>EMPREENDIMENTO</w:t>
      </w:r>
    </w:p>
    <w:p>
      <w:r>
        <w:t>GGV03 — Matrícula 39.339, Quadra 05 Lote 08, JD das Nações, Carambeí-PR</w:t>
      </w:r>
    </w:p>
    <w:p/>
    <w:p>
      <w:r>
        <w:rPr>
          <w:b/>
          <w:sz w:val="22"/>
        </w:rPr>
        <w:t>ITENS</w:t>
      </w:r>
    </w:p>
    <w:p>
      <w:r>
        <w:t>1. DUTOFLEX PEAD 1.1/2" 50MM EXTERNO C/01 - Quantidade: 50,00 MT - Valor unitário: 4,800 - Valor total: 240,00</w:t>
      </w:r>
    </w:p>
    <w:p/>
    <w:p>
      <w:r>
        <w:rPr>
          <w:b/>
          <w:sz w:val="24"/>
        </w:rPr>
        <w:t>VALOR TOTAL:  240,00</w:t>
      </w:r>
    </w:p>
    <w:p/>
    <w:p>
      <w:r>
        <w:rPr>
          <w:b/>
          <w:sz w:val="22"/>
        </w:rPr>
        <w:t>CONDIÇÃO DE PAGAMENTO</w:t>
      </w:r>
    </w:p>
    <w:p>
      <w:r>
        <w:t>PIX à vista</w:t>
      </w:r>
    </w:p>
    <w:p/>
    <w:p>
      <w:r>
        <w:rPr>
          <w:b/>
          <w:sz w:val="22"/>
        </w:rPr>
        <w:t>PRAZO / DATA DE ENTREGA</w:t>
      </w:r>
    </w:p>
    <w:p>
      <w:r>
        <w:t>Válido até 23/06/2026</w:t>
      </w:r>
    </w:p>
    <w:p/>
    <w:p>
      <w:r>
        <w:rPr>
          <w:b/>
          <w:sz w:val="22"/>
        </w:rPr>
        <w:t>ENDEREÇO DE ENTREGA</w:t>
      </w:r>
    </w:p>
    <w:p>
      <w:r>
        <w:t>Rua Índia em frente ao nº139, Loteamento JD das Nações - Carambeí-PR CEP 84.145-000</w:t>
      </w:r>
    </w:p>
    <w:p/>
    <w:p/>
    <w:p>
      <w:pPr>
        <w:jc w:val="center"/>
      </w:pPr>
      <w:r>
        <w:t>________________________________________</w:t>
        <w:br/>
        <w:t>Dennis Verschoor</w:t>
        <w:br/>
        <w:t>DeltaD Engenharia</w:t>
        <w:br/>
        <w:t>Carambeí-PR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