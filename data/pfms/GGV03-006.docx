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0D3898" w:rsidRPr="00AA13FC" w14:paraId="49644131" w14:textId="77777777">
        <w:tc>
          <w:tcPr>
            <w:tcW w:w="6236" w:type="dxa"/>
            <w:shd w:val="clear" w:color="auto" w:fill="D9E2F3"/>
          </w:tcPr>
          <w:p w14:paraId="54B1B852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26"/>
                <w:lang w:val="pt-BR"/>
              </w:rPr>
              <w:t>DeltaD Engenharia</w:t>
            </w:r>
          </w:p>
          <w:p w14:paraId="40F8FCE7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8"/>
                <w:lang w:val="pt-BR"/>
              </w:rPr>
              <w:t>Pedido de Fornecimento de Material</w:t>
            </w:r>
          </w:p>
        </w:tc>
        <w:tc>
          <w:tcPr>
            <w:tcW w:w="3402" w:type="dxa"/>
            <w:shd w:val="clear" w:color="auto" w:fill="D9E2F3"/>
          </w:tcPr>
          <w:p w14:paraId="2B0AFEF7" w14:textId="77777777" w:rsidR="000D3898" w:rsidRPr="00AA13FC" w:rsidRDefault="00000000">
            <w:pPr>
              <w:jc w:val="right"/>
              <w:rPr>
                <w:lang w:val="pt-BR"/>
              </w:rPr>
            </w:pPr>
            <w:proofErr w:type="gramStart"/>
            <w:r w:rsidRPr="00AA13FC">
              <w:rPr>
                <w:b/>
                <w:sz w:val="24"/>
                <w:lang w:val="pt-BR"/>
              </w:rPr>
              <w:t>Nº</w:t>
            </w:r>
            <w:proofErr w:type="gramEnd"/>
            <w:r w:rsidRPr="00AA13FC">
              <w:rPr>
                <w:b/>
                <w:sz w:val="24"/>
                <w:lang w:val="pt-BR"/>
              </w:rPr>
              <w:t>: GGV03-006</w:t>
            </w:r>
          </w:p>
          <w:p w14:paraId="5FE4036C" w14:textId="77777777" w:rsidR="000D3898" w:rsidRPr="00AA13FC" w:rsidRDefault="00000000">
            <w:pPr>
              <w:jc w:val="right"/>
              <w:rPr>
                <w:lang w:val="pt-BR"/>
              </w:rPr>
            </w:pPr>
            <w:r w:rsidRPr="00AA13FC">
              <w:rPr>
                <w:sz w:val="16"/>
                <w:lang w:val="pt-BR"/>
              </w:rPr>
              <w:t>Carambeí, 25 de junho de 2026.</w:t>
            </w:r>
          </w:p>
        </w:tc>
      </w:tr>
    </w:tbl>
    <w:p w14:paraId="2625D16A" w14:textId="77777777" w:rsidR="000D3898" w:rsidRPr="00AA13FC" w:rsidRDefault="000D3898">
      <w:pPr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D3898" w14:paraId="039C2D99" w14:textId="77777777">
        <w:tc>
          <w:tcPr>
            <w:tcW w:w="9972" w:type="dxa"/>
            <w:gridSpan w:val="2"/>
            <w:shd w:val="clear" w:color="auto" w:fill="1F3864"/>
          </w:tcPr>
          <w:p w14:paraId="13DF9678" w14:textId="77777777" w:rsidR="000D3898" w:rsidRDefault="00000000">
            <w:r>
              <w:rPr>
                <w:b/>
                <w:color w:val="FFFFFF"/>
                <w:sz w:val="18"/>
              </w:rPr>
              <w:t>FORNECEDOR</w:t>
            </w:r>
          </w:p>
        </w:tc>
      </w:tr>
      <w:tr w:rsidR="000D3898" w14:paraId="005C5E60" w14:textId="77777777">
        <w:tc>
          <w:tcPr>
            <w:tcW w:w="4986" w:type="dxa"/>
            <w:shd w:val="clear" w:color="auto" w:fill="D9D9D9"/>
          </w:tcPr>
          <w:p w14:paraId="198DFC4F" w14:textId="77777777" w:rsidR="000D3898" w:rsidRDefault="00000000">
            <w:r>
              <w:rPr>
                <w:b/>
                <w:sz w:val="16"/>
              </w:rPr>
              <w:t>RAZÃO SOCIAL / NOME</w:t>
            </w:r>
          </w:p>
        </w:tc>
        <w:tc>
          <w:tcPr>
            <w:tcW w:w="4986" w:type="dxa"/>
          </w:tcPr>
          <w:p w14:paraId="77151F3D" w14:textId="77777777" w:rsidR="000D3898" w:rsidRDefault="00000000">
            <w:r>
              <w:rPr>
                <w:sz w:val="18"/>
              </w:rPr>
              <w:t>A PREENCHER</w:t>
            </w:r>
          </w:p>
        </w:tc>
      </w:tr>
      <w:tr w:rsidR="000D3898" w14:paraId="78E3C85C" w14:textId="77777777">
        <w:tc>
          <w:tcPr>
            <w:tcW w:w="4986" w:type="dxa"/>
            <w:shd w:val="clear" w:color="auto" w:fill="D9D9D9"/>
          </w:tcPr>
          <w:p w14:paraId="729D3C0C" w14:textId="77777777" w:rsidR="000D3898" w:rsidRDefault="00000000">
            <w:r>
              <w:rPr>
                <w:b/>
                <w:sz w:val="16"/>
              </w:rPr>
              <w:t>CNPJ/CPF</w:t>
            </w:r>
          </w:p>
        </w:tc>
        <w:tc>
          <w:tcPr>
            <w:tcW w:w="4986" w:type="dxa"/>
          </w:tcPr>
          <w:p w14:paraId="15159AE4" w14:textId="77777777" w:rsidR="000D3898" w:rsidRDefault="00000000">
            <w:r>
              <w:rPr>
                <w:sz w:val="18"/>
              </w:rPr>
              <w:t>A PREENCHER</w:t>
            </w:r>
          </w:p>
        </w:tc>
      </w:tr>
      <w:tr w:rsidR="000D3898" w14:paraId="280E07A2" w14:textId="77777777">
        <w:tc>
          <w:tcPr>
            <w:tcW w:w="4986" w:type="dxa"/>
            <w:shd w:val="clear" w:color="auto" w:fill="D9D9D9"/>
          </w:tcPr>
          <w:p w14:paraId="558A5FB7" w14:textId="77777777" w:rsidR="000D3898" w:rsidRDefault="00000000">
            <w:r>
              <w:rPr>
                <w:b/>
                <w:sz w:val="16"/>
              </w:rPr>
              <w:t>I.E.</w:t>
            </w:r>
          </w:p>
        </w:tc>
        <w:tc>
          <w:tcPr>
            <w:tcW w:w="4986" w:type="dxa"/>
          </w:tcPr>
          <w:p w14:paraId="3886D7B5" w14:textId="77777777" w:rsidR="000D3898" w:rsidRDefault="00000000">
            <w:r>
              <w:rPr>
                <w:sz w:val="18"/>
              </w:rPr>
              <w:t>ISENTO</w:t>
            </w:r>
          </w:p>
        </w:tc>
      </w:tr>
      <w:tr w:rsidR="000D3898" w14:paraId="7D402F7D" w14:textId="77777777">
        <w:tc>
          <w:tcPr>
            <w:tcW w:w="4986" w:type="dxa"/>
            <w:shd w:val="clear" w:color="auto" w:fill="D9D9D9"/>
          </w:tcPr>
          <w:p w14:paraId="3D479344" w14:textId="77777777" w:rsidR="000D3898" w:rsidRDefault="00000000">
            <w:r>
              <w:rPr>
                <w:b/>
                <w:sz w:val="16"/>
              </w:rPr>
              <w:t>CHAVE PIX</w:t>
            </w:r>
          </w:p>
        </w:tc>
        <w:tc>
          <w:tcPr>
            <w:tcW w:w="4986" w:type="dxa"/>
          </w:tcPr>
          <w:p w14:paraId="7DE96121" w14:textId="77777777" w:rsidR="000D3898" w:rsidRDefault="00000000">
            <w:r>
              <w:rPr>
                <w:sz w:val="18"/>
              </w:rPr>
              <w:t>42 99154-9389</w:t>
            </w:r>
          </w:p>
        </w:tc>
      </w:tr>
    </w:tbl>
    <w:p w14:paraId="226ABC08" w14:textId="77777777" w:rsidR="000D3898" w:rsidRDefault="000D3898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D3898" w14:paraId="1A29FA22" w14:textId="77777777">
        <w:tc>
          <w:tcPr>
            <w:tcW w:w="9972" w:type="dxa"/>
            <w:gridSpan w:val="2"/>
            <w:shd w:val="clear" w:color="auto" w:fill="1F3864"/>
          </w:tcPr>
          <w:p w14:paraId="73BC4EDA" w14:textId="77777777" w:rsidR="000D3898" w:rsidRDefault="00000000">
            <w:r>
              <w:rPr>
                <w:b/>
                <w:color w:val="FFFFFF"/>
                <w:sz w:val="18"/>
              </w:rPr>
              <w:t>EMPREENDIMENTO</w:t>
            </w:r>
          </w:p>
        </w:tc>
      </w:tr>
      <w:tr w:rsidR="000D3898" w:rsidRPr="00AA13FC" w14:paraId="35CB62B5" w14:textId="77777777">
        <w:tc>
          <w:tcPr>
            <w:tcW w:w="4986" w:type="dxa"/>
            <w:shd w:val="clear" w:color="auto" w:fill="D9D9D9"/>
          </w:tcPr>
          <w:p w14:paraId="576DA46B" w14:textId="77777777" w:rsidR="000D3898" w:rsidRDefault="00000000">
            <w:r>
              <w:rPr>
                <w:b/>
                <w:sz w:val="16"/>
              </w:rPr>
              <w:t>GGV03</w:t>
            </w:r>
          </w:p>
        </w:tc>
        <w:tc>
          <w:tcPr>
            <w:tcW w:w="4986" w:type="dxa"/>
          </w:tcPr>
          <w:p w14:paraId="2449944F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8"/>
                <w:lang w:val="pt-BR"/>
              </w:rPr>
              <w:t>GGV03 — Matrícula 39.339, Quadra 05 Lote 08, JD das Nações, Carambeí-PR</w:t>
            </w:r>
          </w:p>
        </w:tc>
      </w:tr>
    </w:tbl>
    <w:p w14:paraId="56968295" w14:textId="77777777" w:rsidR="000D3898" w:rsidRPr="00AA13FC" w:rsidRDefault="000D3898">
      <w:pPr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62"/>
        <w:gridCol w:w="3087"/>
        <w:gridCol w:w="237"/>
        <w:gridCol w:w="1662"/>
        <w:gridCol w:w="1662"/>
        <w:gridCol w:w="1662"/>
      </w:tblGrid>
      <w:tr w:rsidR="000D3898" w14:paraId="4AFDC209" w14:textId="77777777">
        <w:tc>
          <w:tcPr>
            <w:tcW w:w="9972" w:type="dxa"/>
            <w:gridSpan w:val="6"/>
            <w:shd w:val="clear" w:color="auto" w:fill="1F3864"/>
          </w:tcPr>
          <w:p w14:paraId="671C7D3F" w14:textId="77777777" w:rsidR="000D3898" w:rsidRDefault="00000000">
            <w:r>
              <w:rPr>
                <w:b/>
                <w:color w:val="FFFFFF"/>
                <w:sz w:val="18"/>
              </w:rPr>
              <w:t>MATERIAIS</w:t>
            </w:r>
          </w:p>
        </w:tc>
      </w:tr>
      <w:tr w:rsidR="000D3898" w14:paraId="72E855FA" w14:textId="77777777" w:rsidTr="00AA13FC">
        <w:tc>
          <w:tcPr>
            <w:tcW w:w="1662" w:type="dxa"/>
            <w:shd w:val="clear" w:color="auto" w:fill="D9D9D9"/>
          </w:tcPr>
          <w:p w14:paraId="0409BF8B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3087" w:type="dxa"/>
            <w:shd w:val="clear" w:color="auto" w:fill="D9D9D9"/>
          </w:tcPr>
          <w:p w14:paraId="0505FD09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237" w:type="dxa"/>
            <w:shd w:val="clear" w:color="auto" w:fill="D9D9D9"/>
          </w:tcPr>
          <w:p w14:paraId="51C8E4F6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w="1662" w:type="dxa"/>
            <w:shd w:val="clear" w:color="auto" w:fill="D9D9D9"/>
          </w:tcPr>
          <w:p w14:paraId="23048F08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QTDE</w:t>
            </w:r>
          </w:p>
        </w:tc>
        <w:tc>
          <w:tcPr>
            <w:tcW w:w="1662" w:type="dxa"/>
            <w:shd w:val="clear" w:color="auto" w:fill="D9D9D9"/>
          </w:tcPr>
          <w:p w14:paraId="00EFDB56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R$ UNIT</w:t>
            </w:r>
          </w:p>
        </w:tc>
        <w:tc>
          <w:tcPr>
            <w:tcW w:w="1662" w:type="dxa"/>
            <w:shd w:val="clear" w:color="auto" w:fill="D9D9D9"/>
          </w:tcPr>
          <w:p w14:paraId="0CBE12EA" w14:textId="77777777" w:rsidR="000D3898" w:rsidRDefault="00000000">
            <w:pPr>
              <w:jc w:val="center"/>
            </w:pPr>
            <w:r>
              <w:rPr>
                <w:b/>
                <w:sz w:val="16"/>
              </w:rPr>
              <w:t>R$ TOTAL</w:t>
            </w:r>
          </w:p>
        </w:tc>
      </w:tr>
      <w:tr w:rsidR="000D3898" w14:paraId="42C130F1" w14:textId="77777777" w:rsidTr="00AA13FC">
        <w:tc>
          <w:tcPr>
            <w:tcW w:w="1662" w:type="dxa"/>
          </w:tcPr>
          <w:p w14:paraId="56373B49" w14:textId="77777777" w:rsidR="000D3898" w:rsidRDefault="00000000"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3087" w:type="dxa"/>
          </w:tcPr>
          <w:p w14:paraId="1FEA517D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8"/>
                <w:lang w:val="pt-BR"/>
              </w:rPr>
              <w:t>Data do pagamento: 23/06/2026</w:t>
            </w:r>
            <w:r w:rsidRPr="00AA13FC">
              <w:rPr>
                <w:sz w:val="18"/>
                <w:lang w:val="pt-BR"/>
              </w:rPr>
              <w:br/>
              <w:t>- Valor: 270,50</w:t>
            </w:r>
            <w:r w:rsidRPr="00AA13FC">
              <w:rPr>
                <w:sz w:val="18"/>
                <w:lang w:val="pt-BR"/>
              </w:rPr>
              <w:br/>
              <w:t>- Destinatário: ELETROLUZ MATERIAIS ELETRICOS LTDA</w:t>
            </w:r>
            <w:r w:rsidRPr="00AA13FC">
              <w:rPr>
                <w:sz w:val="18"/>
                <w:lang w:val="pt-BR"/>
              </w:rPr>
              <w:br/>
              <w:t>- CNPJ/CPF do destinatário: 00.502.754/0014-64</w:t>
            </w:r>
            <w:r w:rsidRPr="00AA13FC">
              <w:rPr>
                <w:sz w:val="18"/>
                <w:lang w:val="pt-BR"/>
              </w:rPr>
              <w:br/>
              <w:t>- Chave PIX: 42 99154-9389</w:t>
            </w:r>
          </w:p>
        </w:tc>
        <w:tc>
          <w:tcPr>
            <w:tcW w:w="237" w:type="dxa"/>
          </w:tcPr>
          <w:p w14:paraId="7B44E673" w14:textId="77777777" w:rsidR="000D3898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62" w:type="dxa"/>
          </w:tcPr>
          <w:p w14:paraId="1D49B2E7" w14:textId="77777777" w:rsidR="000D3898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62" w:type="dxa"/>
          </w:tcPr>
          <w:p w14:paraId="2F611BC4" w14:textId="77777777" w:rsidR="000D3898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62" w:type="dxa"/>
          </w:tcPr>
          <w:p w14:paraId="3B72EB7F" w14:textId="77777777" w:rsidR="000D3898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0D3898" w14:paraId="22F9C518" w14:textId="77777777">
        <w:tc>
          <w:tcPr>
            <w:tcW w:w="8310" w:type="dxa"/>
            <w:gridSpan w:val="5"/>
            <w:shd w:val="clear" w:color="auto" w:fill="D9D9D9"/>
          </w:tcPr>
          <w:p w14:paraId="087F642C" w14:textId="77777777" w:rsidR="000D3898" w:rsidRDefault="00000000">
            <w:pPr>
              <w:jc w:val="right"/>
            </w:pPr>
            <w:r>
              <w:rPr>
                <w:b/>
                <w:sz w:val="18"/>
              </w:rPr>
              <w:t>TOTAL DO PEDIDO:</w:t>
            </w:r>
          </w:p>
        </w:tc>
        <w:tc>
          <w:tcPr>
            <w:tcW w:w="1662" w:type="dxa"/>
            <w:shd w:val="clear" w:color="auto" w:fill="D9D9D9"/>
          </w:tcPr>
          <w:p w14:paraId="1A329E90" w14:textId="77777777" w:rsidR="000D3898" w:rsidRDefault="00000000">
            <w:pPr>
              <w:jc w:val="right"/>
            </w:pPr>
            <w:r>
              <w:rPr>
                <w:b/>
                <w:sz w:val="18"/>
              </w:rPr>
              <w:t>A PREENCHER</w:t>
            </w:r>
          </w:p>
        </w:tc>
      </w:tr>
    </w:tbl>
    <w:p w14:paraId="630AE7D5" w14:textId="77777777" w:rsidR="000D3898" w:rsidRDefault="000D3898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D3898" w:rsidRPr="00AA13FC" w14:paraId="1DB8067D" w14:textId="77777777">
        <w:tc>
          <w:tcPr>
            <w:tcW w:w="4819" w:type="dxa"/>
            <w:shd w:val="clear" w:color="auto" w:fill="D9D9D9"/>
          </w:tcPr>
          <w:p w14:paraId="346CC679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>PRAZO PARA ENTREGA E CONDIÇÕES DE PAGAMENTO</w:t>
            </w:r>
          </w:p>
          <w:p w14:paraId="4C06DF9B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 xml:space="preserve">CONDIÇÕES DE PAGAMENTO: </w:t>
            </w:r>
            <w:r w:rsidRPr="00AA13FC">
              <w:rPr>
                <w:sz w:val="18"/>
                <w:lang w:val="pt-BR"/>
              </w:rPr>
              <w:t>PIX à vista</w:t>
            </w:r>
          </w:p>
          <w:p w14:paraId="3EBD1A5F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 xml:space="preserve">CHAVE PIX: </w:t>
            </w:r>
            <w:r w:rsidRPr="00AA13FC">
              <w:rPr>
                <w:sz w:val="18"/>
                <w:lang w:val="pt-BR"/>
              </w:rPr>
              <w:t>42 99154-9389</w:t>
            </w:r>
          </w:p>
          <w:p w14:paraId="77A978EA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 xml:space="preserve">DATA DE ENTREGA: </w:t>
            </w:r>
            <w:r w:rsidRPr="00AA13FC">
              <w:rPr>
                <w:sz w:val="18"/>
                <w:lang w:val="pt-BR"/>
              </w:rPr>
              <w:t>26/06/2026</w:t>
            </w:r>
          </w:p>
          <w:p w14:paraId="3B909102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4"/>
                <w:lang w:val="pt-BR"/>
              </w:rPr>
              <w:t>FAVOR TIRAR FOTOS DO MATERIAL DESCARREGADO E ENVIAR POR WHATSAPP PARA DENNIS – (42) 99127-1255</w:t>
            </w:r>
          </w:p>
        </w:tc>
        <w:tc>
          <w:tcPr>
            <w:tcW w:w="4819" w:type="dxa"/>
            <w:shd w:val="clear" w:color="auto" w:fill="EBF3F0"/>
          </w:tcPr>
          <w:p w14:paraId="3417D810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>DADOS PARA FATURA</w:t>
            </w:r>
          </w:p>
          <w:p w14:paraId="11C8AB97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8"/>
                <w:lang w:val="pt-BR"/>
              </w:rPr>
              <w:t>Verschoor Investimentos Imobiliários Ltda</w:t>
            </w:r>
          </w:p>
          <w:p w14:paraId="5A6B8829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8"/>
                <w:lang w:val="pt-BR"/>
              </w:rPr>
              <w:t>CNPJ: 58.358.802/0001-58</w:t>
            </w:r>
          </w:p>
          <w:p w14:paraId="6A537199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6"/>
                <w:lang w:val="pt-BR"/>
              </w:rPr>
              <w:t>Av. dos Pioneiros, 1380 – Centro – Carambeí/PR – CEP 84.145-000</w:t>
            </w:r>
          </w:p>
          <w:p w14:paraId="1E39D938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6"/>
                <w:lang w:val="pt-BR"/>
              </w:rPr>
              <w:t>dennis@deltad.com.br</w:t>
            </w:r>
          </w:p>
          <w:p w14:paraId="2C4EFCA2" w14:textId="77777777" w:rsidR="000D3898" w:rsidRPr="00AA13FC" w:rsidRDefault="000D3898">
            <w:pPr>
              <w:rPr>
                <w:lang w:val="pt-BR"/>
              </w:rPr>
            </w:pPr>
          </w:p>
          <w:p w14:paraId="6D3E8AAC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b/>
                <w:sz w:val="16"/>
                <w:lang w:val="pt-BR"/>
              </w:rPr>
              <w:t>DADOS PARA ENTREGA</w:t>
            </w:r>
          </w:p>
          <w:p w14:paraId="135ACEB1" w14:textId="77777777" w:rsidR="000D3898" w:rsidRPr="00AA13FC" w:rsidRDefault="00000000">
            <w:pPr>
              <w:rPr>
                <w:lang w:val="pt-BR"/>
              </w:rPr>
            </w:pPr>
            <w:r w:rsidRPr="00AA13FC">
              <w:rPr>
                <w:sz w:val="18"/>
                <w:lang w:val="pt-BR"/>
              </w:rPr>
              <w:t>Rua Índia em frente ao nº139, Loteamento JD das Nações - Carambeí-PR CEP 84.145-000</w:t>
            </w:r>
          </w:p>
        </w:tc>
      </w:tr>
    </w:tbl>
    <w:p w14:paraId="5FF3015D" w14:textId="77777777" w:rsidR="00F13C5E" w:rsidRPr="00AA13FC" w:rsidRDefault="00F13C5E">
      <w:pPr>
        <w:rPr>
          <w:lang w:val="pt-BR"/>
        </w:rPr>
      </w:pPr>
    </w:p>
    <w:sectPr w:rsidR="00F13C5E" w:rsidRPr="00AA13F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247753">
    <w:abstractNumId w:val="8"/>
  </w:num>
  <w:num w:numId="2" w16cid:durableId="397096625">
    <w:abstractNumId w:val="6"/>
  </w:num>
  <w:num w:numId="3" w16cid:durableId="1421751354">
    <w:abstractNumId w:val="5"/>
  </w:num>
  <w:num w:numId="4" w16cid:durableId="1206144185">
    <w:abstractNumId w:val="4"/>
  </w:num>
  <w:num w:numId="5" w16cid:durableId="52974048">
    <w:abstractNumId w:val="7"/>
  </w:num>
  <w:num w:numId="6" w16cid:durableId="302084317">
    <w:abstractNumId w:val="3"/>
  </w:num>
  <w:num w:numId="7" w16cid:durableId="252015668">
    <w:abstractNumId w:val="2"/>
  </w:num>
  <w:num w:numId="8" w16cid:durableId="617376600">
    <w:abstractNumId w:val="1"/>
  </w:num>
  <w:num w:numId="9" w16cid:durableId="90865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98"/>
    <w:rsid w:val="0015074B"/>
    <w:rsid w:val="0029639D"/>
    <w:rsid w:val="00326F90"/>
    <w:rsid w:val="00463B07"/>
    <w:rsid w:val="00AA13FC"/>
    <w:rsid w:val="00AA1D8D"/>
    <w:rsid w:val="00B47730"/>
    <w:rsid w:val="00CB0664"/>
    <w:rsid w:val="00F13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4F8BE70-A188-4976-8CEF-79C492C5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915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Verschoor</cp:lastModifiedBy>
  <cp:revision>2</cp:revision>
  <dcterms:created xsi:type="dcterms:W3CDTF">2013-12-23T23:15:00Z</dcterms:created>
  <dcterms:modified xsi:type="dcterms:W3CDTF">2026-06-25T20:54:00Z</dcterms:modified>
  <cp:category/>
</cp:coreProperties>
</file>