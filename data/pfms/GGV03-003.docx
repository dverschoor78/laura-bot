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DELTAD ENGENHARIA</w:t>
        <w:br/>
        <w:t>PEDIDO DE FORNECIMENTO DE MATERIAL</w:t>
      </w:r>
    </w:p>
    <w:p/>
    <w:p>
      <w:r>
        <w:t xml:space="preserve">Nº  </w:t>
      </w:r>
      <w:r>
        <w:rPr>
          <w:b/>
          <w:sz w:val="26"/>
        </w:rPr>
        <w:t>GGV03-003</w:t>
      </w:r>
      <w:r>
        <w:t xml:space="preserve">          Data: 25/06/2026</w:t>
      </w:r>
    </w:p>
    <w:p/>
    <w:p>
      <w:r>
        <w:rPr>
          <w:b/>
          <w:sz w:val="22"/>
        </w:rPr>
        <w:t>FORNECEDOR</w:t>
      </w:r>
    </w:p>
    <w:p>
      <w:r>
        <w:t>Empresa / Responsável:  A PREENCHER</w:t>
      </w:r>
    </w:p>
    <w:p>
      <w:r>
        <w:t>CNPJ / CPF:  A PREENCHER</w:t>
      </w:r>
    </w:p>
    <w:p>
      <w:r>
        <w:t>Chave PIX:  A PREENCHER</w:t>
      </w:r>
    </w:p>
    <w:p/>
    <w:p>
      <w:r>
        <w:rPr>
          <w:b/>
          <w:sz w:val="22"/>
        </w:rPr>
        <w:t>EMPREENDIMENTO</w:t>
      </w:r>
    </w:p>
    <w:p>
      <w:r>
        <w:t>GGV03 — Matrícula 39.339, Quadra 05 Lote 08, JD das Nações, Carambeí-PR</w:t>
      </w:r>
    </w:p>
    <w:p/>
    <w:p>
      <w:r>
        <w:rPr>
          <w:b/>
          <w:sz w:val="22"/>
        </w:rPr>
        <w:t>ITENS</w:t>
      </w:r>
    </w:p>
    <w:p>
      <w:r>
        <w:t>1. Mal 07x17-08.0x4.2-25 IND C/6M - Quantidade: 94,0 UN - R$ 6.292,93</w:t>
      </w:r>
    </w:p>
    <w:p>
      <w:r>
        <w:t>2. Vergalhão CA50 06.30MM (1/4) REV RETA - Quantidade: 14,0 BR - R$ 228,26</w:t>
      </w:r>
    </w:p>
    <w:p>
      <w:r>
        <w:t>3. Prego 17 X 27 IND. Padrão Industrial - Quantidade: 20,0 KG - R$ 169,87</w:t>
      </w:r>
    </w:p>
    <w:p>
      <w:r>
        <w:t>4. Arame Recozido 1,25MM (N.18) IND Rolo 1KG - Quantidade: 10,0 KG - R$ 84,55</w:t>
      </w:r>
    </w:p>
    <w:p/>
    <w:p>
      <w:r>
        <w:rPr>
          <w:b/>
          <w:sz w:val="24"/>
        </w:rPr>
        <w:t>VALOR TOTAL:  A PREENCHER</w:t>
      </w:r>
    </w:p>
    <w:p/>
    <w:p>
      <w:r>
        <w:rPr>
          <w:b/>
          <w:sz w:val="22"/>
        </w:rPr>
        <w:t>CONDIÇÃO DE PAGAMENTO</w:t>
      </w:r>
    </w:p>
    <w:p>
      <w:r>
        <w:t>PIX à vista</w:t>
      </w:r>
    </w:p>
    <w:p/>
    <w:p>
      <w:r>
        <w:rPr>
          <w:b/>
          <w:sz w:val="22"/>
        </w:rPr>
        <w:t>PRAZO / DATA DE ENTREGA</w:t>
      </w:r>
    </w:p>
    <w:p>
      <w:r>
        <w:t>A PREENCHER</w:t>
      </w:r>
    </w:p>
    <w:p/>
    <w:p>
      <w:r>
        <w:rPr>
          <w:b/>
          <w:sz w:val="22"/>
        </w:rPr>
        <w:t>ENDEREÇO DE ENTREGA</w:t>
      </w:r>
    </w:p>
    <w:p>
      <w:r>
        <w:t>Rua Índia em frente ao nº139, Loteamento JD das Nações - Carambeí-PR CEP 84.145-000</w:t>
      </w:r>
    </w:p>
    <w:p/>
    <w:p/>
    <w:p>
      <w:pPr>
        <w:jc w:val="center"/>
      </w:pPr>
      <w:r>
        <w:t>________________________________________</w:t>
        <w:br/>
        <w:t>Dennis Verschoor</w:t>
        <w:br/>
        <w:t>DeltaD Engenharia</w:t>
        <w:br/>
        <w:t>Carambeí-PR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